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JhengHei" w:hAnsi="Microsoft JhengHei" w:eastAsia="Microsoft JhengHei"/>
          <w:b/>
          <w:color w:val="000000"/>
          <w:sz w:val="50"/>
        </w:rPr>
        <w:t>Raspberry Pi 5 YOLO26 OpenCV 自走車完整實作 SOP</w:t>
      </w:r>
    </w:p>
    <w:p>
      <w:pPr>
        <w:pStyle w:val="Subtitle"/>
      </w:pPr>
      <w:r>
        <w:rPr>
          <w:rFonts w:ascii="Microsoft JhengHei" w:hAnsi="Microsoft JhengHei" w:eastAsia="Microsoft JhengHei"/>
        </w:rPr>
        <w:t>從系統安裝 單張與 USB 攝影機推論 車道線實習 NCNN Flask 到板端驗收</w:t>
      </w:r>
    </w:p>
    <w:p>
      <w:pPr>
        <w:spacing w:before="480"/>
      </w:pPr>
      <w:r>
        <w:rPr>
          <w:rFonts w:ascii="Microsoft JhengHei" w:hAnsi="Microsoft JhengHei" w:eastAsia="Microsoft JhengHei"/>
          <w:b/>
          <w:color w:val="17324D"/>
          <w:sz w:val="24"/>
        </w:rPr>
        <w:t>教材用途</w:t>
      </w:r>
    </w:p>
    <w:p>
      <w:r>
        <w:rPr>
          <w:rFonts w:ascii="Microsoft JhengHei" w:hAnsi="Microsoft JhengHei" w:eastAsia="Microsoft JhengHei"/>
        </w:rPr>
        <w:t>本 SOP 將原教案的 Local Script 到 Web 教學順序，與 RPI5 AutoCAR YOLO26 整合專案的部署經驗合併。讀者可依序完成單張影像、USB 攝影機、OpenCV 車道線、YOLO26 疊合、NCNN 匯出與 Flask 網頁串流。</w:t>
      </w:r>
    </w:p>
    <w:p>
      <w:r>
        <w:rPr>
          <w:rFonts w:ascii="Microsoft JhengHei" w:hAnsi="Microsoft JhengHei" w:eastAsia="Microsoft JhengHei"/>
        </w:rPr>
        <w:t>適用對象為具備 Python 基礎、第一次在 Raspberry Pi 5 進行邊緣 AI 實作的學生。所有馬達測試都必須先架空車輪。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28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版本</w:t>
            </w:r>
          </w:p>
        </w:tc>
        <w:tc>
          <w:tcPr>
            <w:tcW w:type="dxa" w:w="8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2026 09 28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平台</w:t>
            </w:r>
          </w:p>
        </w:tc>
        <w:tc>
          <w:tcPr>
            <w:tcW w:type="dxa" w:w="8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Raspberry Pi 5 64 bit Raspberry Pi OS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攝影機</w:t>
            </w:r>
          </w:p>
        </w:tc>
        <w:tc>
          <w:tcPr>
            <w:tcW w:type="dxa" w:w="8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USB Webcam 為主 CSI Camera 可依專案設定替換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模型</w:t>
            </w:r>
          </w:p>
        </w:tc>
        <w:tc>
          <w:tcPr>
            <w:tcW w:type="dxa" w:w="8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Ultralytics YOLO26n 與 YOLO26n NCNN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輸出</w:t>
            </w:r>
          </w:p>
        </w:tc>
        <w:tc>
          <w:tcPr>
            <w:tcW w:type="dxa" w:w="8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單張結果 即時視窗 車道疊圖 MJPEG 網頁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/>
        </w:rPr>
        <w:t>驗證界線</w:t>
      </w:r>
    </w:p>
    <w:p>
      <w:r>
        <w:rPr>
          <w:rFonts w:ascii="Microsoft JhengHei" w:hAnsi="Microsoft JhengHei" w:eastAsia="Microsoft JhengHei"/>
        </w:rPr>
        <w:t>程式語法、文件結構與 OpenCV 合成影像流程可在一般電腦驗證。實體 Raspberry Pi 的 USB 攝影機索引、YOLO26 推論速度、散熱、供電及馬達方向仍須在板端逐項驗收。</w:t>
      </w:r>
    </w:p>
    <w:p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完整實作路線</w:t>
      </w:r>
    </w:p>
    <w:p>
      <w:pPr>
        <w:pStyle w:val="ListNumber"/>
      </w:pPr>
      <w:r>
        <w:rPr>
          <w:rFonts w:ascii="Microsoft JhengHei" w:hAnsi="Microsoft JhengHei" w:eastAsia="Microsoft JhengHei"/>
        </w:rPr>
        <w:t>先完成安全、供電、網路、相機與 I2C 基礎檢查。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建立隔離環境並載入 YOLO26n，先以單張圖片確認模型與套件。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接上 USB Webcam 完成即時偵測，再進入 OpenCV 車道線 a1 到 a9。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將車道線與 YOLO26 結果疊在同一畫面，建立可供控制程式使用的誤差值。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匯出固定尺寸 NCNN 模型，完成 Flask MJPEG 串流與 WinSCP 傳檔。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用檢核表、日誌與故障排除流程完成板端驗收。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課程成果</w:t>
      </w:r>
    </w:p>
    <w:p>
      <w:pPr>
        <w:ind w:left="259" w:hanging="259"/>
      </w:pPr>
      <w:r>
        <w:rPr>
          <w:rFonts w:ascii="Microsoft JhengHei" w:hAnsi="Microsoft JhengHei" w:eastAsia="Microsoft JhengHei"/>
          <w:b/>
        </w:rPr>
        <w:t xml:space="preserve">□ </w:t>
      </w:r>
      <w:r>
        <w:rPr>
          <w:rFonts w:ascii="Microsoft JhengHei" w:hAnsi="Microsoft JhengHei" w:eastAsia="Microsoft JhengHei"/>
        </w:rPr>
        <w:t>能說明 YOLO26 模型載入、預測結果與 NCNN 匯出的差異。</w:t>
      </w:r>
    </w:p>
    <w:p>
      <w:pPr>
        <w:ind w:left="259" w:hanging="259"/>
      </w:pPr>
      <w:r>
        <w:rPr>
          <w:rFonts w:ascii="Microsoft JhengHei" w:hAnsi="Microsoft JhengHei" w:eastAsia="Microsoft JhengHei"/>
          <w:b/>
        </w:rPr>
        <w:t xml:space="preserve">□ </w:t>
      </w:r>
      <w:r>
        <w:rPr>
          <w:rFonts w:ascii="Microsoft JhengHei" w:hAnsi="Microsoft JhengHei" w:eastAsia="Microsoft JhengHei"/>
        </w:rPr>
        <w:t>能以 OpenCV 開啟 USB Webcam 並安全釋放裝置。</w:t>
      </w:r>
    </w:p>
    <w:p>
      <w:pPr>
        <w:ind w:left="259" w:hanging="259"/>
      </w:pPr>
      <w:r>
        <w:rPr>
          <w:rFonts w:ascii="Microsoft JhengHei" w:hAnsi="Microsoft JhengHei" w:eastAsia="Microsoft JhengHei"/>
          <w:b/>
        </w:rPr>
        <w:t xml:space="preserve">□ </w:t>
      </w:r>
      <w:r>
        <w:rPr>
          <w:rFonts w:ascii="Microsoft JhengHei" w:hAnsi="Microsoft JhengHei" w:eastAsia="Microsoft JhengHei"/>
        </w:rPr>
        <w:t>能依 a1 到 a9 流程說明灰階、模糊、邊緣、遮罩、霍夫線與疊圖。</w:t>
      </w:r>
    </w:p>
    <w:p>
      <w:pPr>
        <w:ind w:left="259" w:hanging="259"/>
      </w:pPr>
      <w:r>
        <w:rPr>
          <w:rFonts w:ascii="Microsoft JhengHei" w:hAnsi="Microsoft JhengHei" w:eastAsia="Microsoft JhengHei"/>
          <w:b/>
        </w:rPr>
        <w:t xml:space="preserve">□ </w:t>
      </w:r>
      <w:r>
        <w:rPr>
          <w:rFonts w:ascii="Microsoft JhengHei" w:hAnsi="Microsoft JhengHei" w:eastAsia="Microsoft JhengHei"/>
        </w:rPr>
        <w:t>能使用 Flask 提供 MJPEG 串流並從同一區網瀏覽。</w:t>
      </w:r>
    </w:p>
    <w:p>
      <w:pPr>
        <w:ind w:left="259" w:hanging="259"/>
      </w:pPr>
      <w:r>
        <w:rPr>
          <w:rFonts w:ascii="Microsoft JhengHei" w:hAnsi="Microsoft JhengHei" w:eastAsia="Microsoft JhengHei"/>
          <w:b/>
        </w:rPr>
        <w:t xml:space="preserve">□ </w:t>
      </w:r>
      <w:r>
        <w:rPr>
          <w:rFonts w:ascii="Microsoft JhengHei" w:hAnsi="Microsoft JhengHei" w:eastAsia="Microsoft JhengHei"/>
        </w:rPr>
        <w:t>能從 journalctl、模型 metadata 與相機占用狀態定位常見錯誤。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建議檔案結構</w:t>
      </w:r>
    </w:p>
    <w:p>
      <w:pPr>
        <w:pStyle w:val="Code"/>
        <w:keepLines w:val="0"/>
        <w:shd w:fill="F2F4F5"/>
      </w:pPr>
      <w:r>
        <w:rPr>
          <w:rFonts w:ascii="Consolas" w:hAnsi="Consolas" w:eastAsia="Consolas"/>
          <w:color w:val="202124"/>
          <w:sz w:val="16"/>
        </w:rPr>
        <w:t>yolo26_lab/</w:t>
        <w:br/>
      </w:r>
      <w:r>
        <w:rPr>
          <w:rFonts w:ascii="Consolas" w:hAnsi="Consolas" w:eastAsia="Consolas"/>
          <w:color w:val="202124"/>
          <w:sz w:val="16"/>
        </w:rPr>
        <w:t xml:space="preserve">    images/</w:t>
        <w:br/>
      </w:r>
      <w:r>
        <w:rPr>
          <w:rFonts w:ascii="Consolas" w:hAnsi="Consolas" w:eastAsia="Consolas"/>
          <w:color w:val="202124"/>
          <w:sz w:val="16"/>
        </w:rPr>
        <w:t xml:space="preserve">        test.jpg</w:t>
        <w:br/>
      </w:r>
      <w:r>
        <w:rPr>
          <w:rFonts w:ascii="Consolas" w:hAnsi="Consolas" w:eastAsia="Consolas"/>
          <w:color w:val="202124"/>
          <w:sz w:val="16"/>
        </w:rPr>
        <w:t xml:space="preserve">        road.jpg</w:t>
        <w:br/>
      </w:r>
      <w:r>
        <w:rPr>
          <w:rFonts w:ascii="Consolas" w:hAnsi="Consolas" w:eastAsia="Consolas"/>
          <w:color w:val="202124"/>
          <w:sz w:val="16"/>
        </w:rPr>
        <w:t xml:space="preserve">    outputs/</w:t>
        <w:br/>
      </w:r>
      <w:r>
        <w:rPr>
          <w:rFonts w:ascii="Consolas" w:hAnsi="Consolas" w:eastAsia="Consolas"/>
          <w:color w:val="202124"/>
          <w:sz w:val="16"/>
        </w:rPr>
        <w:t xml:space="preserve">    models/</w:t>
        <w:br/>
      </w:r>
      <w:r>
        <w:rPr>
          <w:rFonts w:ascii="Consolas" w:hAnsi="Consolas" w:eastAsia="Consolas"/>
          <w:color w:val="202124"/>
          <w:sz w:val="16"/>
        </w:rPr>
        <w:t xml:space="preserve">    detect_image.py</w:t>
        <w:br/>
      </w:r>
      <w:r>
        <w:rPr>
          <w:rFonts w:ascii="Consolas" w:hAnsi="Consolas" w:eastAsia="Consolas"/>
          <w:color w:val="202124"/>
          <w:sz w:val="16"/>
        </w:rPr>
        <w:t xml:space="preserve">    detect_usb_camera.py</w:t>
        <w:br/>
      </w:r>
      <w:r>
        <w:rPr>
          <w:rFonts w:ascii="Consolas" w:hAnsi="Consolas" w:eastAsia="Consolas"/>
          <w:color w:val="202124"/>
          <w:sz w:val="16"/>
        </w:rPr>
        <w:t xml:space="preserve">    lane_a1_a9.py</w:t>
        <w:br/>
      </w:r>
      <w:r>
        <w:rPr>
          <w:rFonts w:ascii="Consolas" w:hAnsi="Consolas" w:eastAsia="Consolas"/>
          <w:color w:val="202124"/>
          <w:sz w:val="16"/>
        </w:rPr>
        <w:t xml:space="preserve">    flask_yolo.py</w:t>
        <w:br/>
      </w:r>
      <w:r>
        <w:rPr>
          <w:rFonts w:ascii="Consolas" w:hAnsi="Consolas" w:eastAsia="Consolas"/>
          <w:color w:val="202124"/>
          <w:sz w:val="16"/>
        </w:rPr>
        <w:t xml:space="preserve">    templates/</w:t>
        <w:br/>
      </w:r>
      <w:r>
        <w:rPr>
          <w:rFonts w:ascii="Consolas" w:hAnsi="Consolas" w:eastAsia="Consolas"/>
          <w:color w:val="202124"/>
          <w:sz w:val="16"/>
        </w:rPr>
        <w:t xml:space="preserve">        index.html</w:t>
      </w:r>
    </w:p>
    <w:p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步驟 1  認識 YOLO26 與系統資料流</w:t>
      </w:r>
    </w:p>
    <w:p>
      <w:r>
        <w:rPr>
          <w:rFonts w:ascii="Microsoft JhengHei" w:hAnsi="Microsoft JhengHei" w:eastAsia="Microsoft JhengHei"/>
          <w:b/>
        </w:rPr>
        <w:t xml:space="preserve">本步驟完成條件  </w:t>
      </w:r>
      <w:r>
        <w:rPr>
          <w:rFonts w:ascii="Microsoft JhengHei" w:hAnsi="Microsoft JhengHei" w:eastAsia="Microsoft JhengHei"/>
        </w:rPr>
        <w:t>理解相機影像如何依序經過 OpenCV YOLO26 Flask 與瀏覽器</w:t>
      </w:r>
    </w:p>
    <w:p>
      <w:r>
        <w:rPr>
          <w:rFonts w:ascii="Microsoft JhengHei" w:hAnsi="Microsoft JhengHei" w:eastAsia="Microsoft JhengHei"/>
        </w:rPr>
        <w:t>YOLO26 是 Ultralytics 於 2026 年推出的即時視覺模型家族。偵測模型可使用預設的一對多偵測頭，也可在支援的流程使用 nms=False 啟用端到端輸出。樹莓派課程建議從 yolo26n 開始，先確認流程穩定，再比較其他尺寸。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元件</w:t>
            </w:r>
          </w:p>
        </w:tc>
        <w:tc>
          <w:tcPr>
            <w:tcW w:type="dxa" w:w="432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32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本教案輸出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OpenCV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擷取 轉色 濾波 邊緣 線段與影像編碼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BGR frame 與車道疊圖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YOLO26n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一般物件偵測與標註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boxes names confidence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NCNN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ARM CPU 友善的部署格式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固定輸入尺寸模型目錄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Flask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HTTP API 與 MJPEG 串流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瀏覽器即時畫面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PCA9685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馬達與雲台 PWM 控制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後續自走車控制訊號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/>
        </w:rPr>
        <w:t>模型選擇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460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適用情境</w:t>
            </w:r>
          </w:p>
        </w:tc>
        <w:tc>
          <w:tcPr>
            <w:tcW w:type="dxa" w:w="352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Pi 5 建議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yolo26n.pt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入門偵測與效能基準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優先使用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yolo26n-seg.pt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實例分割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需要遮罩時使用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自訂 best.pt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交通號誌或校園場景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先在 PC 訓練再匯出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NCNN 320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速度優先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需以 320 匯出並以 320 推論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NCNN 640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細節優先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散熱與供電穩定後測試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JhengHei" w:hAnsi="Microsoft JhengHei" w:eastAsia="Microsoft JhengHei"/>
        </w:rPr>
        <w:t>步驟 2  完成安全與硬體前置檢查</w:t>
      </w:r>
    </w:p>
    <w:p>
      <w:r>
        <w:rPr>
          <w:rFonts w:ascii="Microsoft JhengHei" w:hAnsi="Microsoft JhengHei" w:eastAsia="Microsoft JhengHei"/>
          <w:b/>
        </w:rPr>
        <w:t xml:space="preserve">本步驟完成條件  </w:t>
      </w:r>
      <w:r>
        <w:rPr>
          <w:rFonts w:ascii="Microsoft JhengHei" w:hAnsi="Microsoft JhengHei" w:eastAsia="Microsoft JhengHei"/>
        </w:rPr>
        <w:t>相機 I2C 網路與電源均能獨立通過檢查</w:t>
      </w:r>
    </w:p>
    <w:p>
      <w:r>
        <w:rPr>
          <w:rFonts w:ascii="Microsoft JhengHei" w:hAnsi="Microsoft JhengHei" w:eastAsia="Microsoft JhengHei"/>
        </w:rPr>
        <w:t>第一次測試時只接相機與 PCA9685 邏輯端。車輪必須架空，馬達使用獨立電源並與 Pi 共地。任何自動駕駛功能都要等 STOP、watchdog 與手控方向完成後再啟用。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5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檢查方法</w:t>
            </w:r>
          </w:p>
        </w:tc>
        <w:tc>
          <w:tcPr>
            <w:tcW w:type="dxa" w:w="381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通過條件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電源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官方 27 W 或同等穩定供電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無低電壓與重新開機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散熱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主動式散熱器並監看溫度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長時間推論無熱節流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I2C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sudo i2cdetect -y 1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表格出現 40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相機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v4l2-ctl 或 rpicam 命令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可列出裝置並取像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網路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hostname -I 與 SSH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Windows 可登入 Pi</w:t>
            </w:r>
          </w:p>
        </w:tc>
      </w:tr>
    </w:tbl>
    <w:p>
      <w:pPr>
        <w:spacing w:after="0"/>
      </w:pPr>
    </w:p>
    <w:p>
      <w:pPr>
        <w:pStyle w:val="Code"/>
        <w:keepLines w:val="0"/>
        <w:shd w:fill="F2F4F5"/>
      </w:pPr>
      <w:r>
        <w:rPr>
          <w:rFonts w:ascii="Consolas" w:hAnsi="Consolas" w:eastAsia="Consolas"/>
          <w:color w:val="202124"/>
          <w:sz w:val="16"/>
        </w:rPr>
        <w:t>sudo raspi-config</w:t>
        <w:br/>
      </w:r>
      <w:r>
        <w:rPr>
          <w:rFonts w:ascii="Consolas" w:hAnsi="Consolas" w:eastAsia="Consolas"/>
          <w:color w:val="202124"/>
          <w:sz w:val="16"/>
        </w:rPr>
        <w:t>sudo apt install -y i2c-tools v4l-utils</w:t>
        <w:br/>
      </w:r>
      <w:r>
        <w:rPr>
          <w:rFonts w:ascii="Consolas" w:hAnsi="Consolas" w:eastAsia="Consolas"/>
          <w:color w:val="202124"/>
          <w:sz w:val="16"/>
        </w:rPr>
        <w:t>sudo i2cdetect -y 1</w:t>
        <w:br/>
      </w:r>
      <w:r>
        <w:rPr>
          <w:rFonts w:ascii="Consolas" w:hAnsi="Consolas" w:eastAsia="Consolas"/>
          <w:color w:val="202124"/>
          <w:sz w:val="16"/>
        </w:rPr>
        <w:t>v4l2-ctl --list-devices</w:t>
        <w:br/>
      </w:r>
      <w:r>
        <w:rPr>
          <w:rFonts w:ascii="Consolas" w:hAnsi="Consolas" w:eastAsia="Consolas"/>
          <w:color w:val="202124"/>
          <w:sz w:val="16"/>
        </w:rPr>
        <w:t>ls -l /dev/video*</w:t>
        <w:br/>
      </w:r>
      <w:r>
        <w:rPr>
          <w:rFonts w:ascii="Consolas" w:hAnsi="Consolas" w:eastAsia="Consolas"/>
          <w:color w:val="202124"/>
          <w:sz w:val="16"/>
        </w:rPr>
        <w:t>hostname -I</w:t>
      </w:r>
    </w:p>
    <w:p>
      <w:pPr>
        <w:pStyle w:val="Heading1"/>
      </w:pPr>
      <w:r>
        <w:rPr>
          <w:rFonts w:ascii="Microsoft JhengHei" w:hAnsi="Microsoft JhengHei" w:eastAsia="Microsoft JhengHei"/>
        </w:rPr>
        <w:t>步驟 3  更新系統並建立虛擬環境</w:t>
      </w:r>
    </w:p>
    <w:p>
      <w:r>
        <w:rPr>
          <w:rFonts w:ascii="Microsoft JhengHei" w:hAnsi="Microsoft JhengHei" w:eastAsia="Microsoft JhengHei"/>
          <w:b/>
        </w:rPr>
        <w:t xml:space="preserve">本步驟完成條件  </w:t>
      </w:r>
      <w:r>
        <w:rPr>
          <w:rFonts w:ascii="Microsoft JhengHei" w:hAnsi="Microsoft JhengHei" w:eastAsia="Microsoft JhengHei"/>
        </w:rPr>
        <w:t>python ultralytics opencv 與 flask 可在同一環境載入</w:t>
      </w:r>
    </w:p>
    <w:p>
      <w:r>
        <w:rPr>
          <w:rFonts w:ascii="Microsoft JhengHei" w:hAnsi="Microsoft JhengHei" w:eastAsia="Microsoft JhengHei"/>
        </w:rPr>
        <w:t>Raspberry Pi OS 的相機套件通常由 apt 管理。若課程使用 CSI Camera，可建立具有 system site packages 的環境以存取 Picamera2。USB Webcam 只使用 OpenCV 時，也可採一般 venv。</w:t>
      </w:r>
    </w:p>
    <w:p>
      <w:pPr>
        <w:pStyle w:val="Code"/>
        <w:keepLines w:val="0"/>
        <w:shd w:fill="F2F4F5"/>
      </w:pPr>
      <w:r>
        <w:rPr>
          <w:rFonts w:ascii="Consolas" w:hAnsi="Consolas" w:eastAsia="Consolas"/>
          <w:color w:val="202124"/>
          <w:sz w:val="16"/>
        </w:rPr>
        <w:t>sudo apt update</w:t>
        <w:br/>
      </w:r>
      <w:r>
        <w:rPr>
          <w:rFonts w:ascii="Consolas" w:hAnsi="Consolas" w:eastAsia="Consolas"/>
          <w:color w:val="202124"/>
          <w:sz w:val="16"/>
        </w:rPr>
        <w:t>sudo apt full-upgrade -y</w:t>
        <w:br/>
      </w:r>
      <w:r>
        <w:rPr>
          <w:rFonts w:ascii="Consolas" w:hAnsi="Consolas" w:eastAsia="Consolas"/>
          <w:color w:val="202124"/>
          <w:sz w:val="16"/>
        </w:rPr>
        <w:t>sudo apt install -y python3-venv python3-pip python3-opencv \</w:t>
        <w:br/>
      </w:r>
      <w:r>
        <w:rPr>
          <w:rFonts w:ascii="Consolas" w:hAnsi="Consolas" w:eastAsia="Consolas"/>
          <w:color w:val="202124"/>
          <w:sz w:val="16"/>
        </w:rPr>
        <w:t xml:space="preserve">    libcamera-apps v4l-utils git unzip</w:t>
        <w:br/>
      </w:r>
      <w:r>
        <w:rPr>
          <w:rFonts w:ascii="Consolas" w:hAnsi="Consolas" w:eastAsia="Consolas"/>
          <w:color w:val="202124"/>
          <w:sz w:val="16"/>
        </w:rPr>
        <w:t>sudo reboot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mkdir -p ~/yolo26_lab</w:t>
        <w:br/>
      </w:r>
      <w:r>
        <w:rPr>
          <w:rFonts w:ascii="Consolas" w:hAnsi="Consolas" w:eastAsia="Consolas"/>
          <w:color w:val="202124"/>
          <w:sz w:val="16"/>
        </w:rPr>
        <w:t>cd ~/yolo26_lab</w:t>
        <w:br/>
      </w:r>
      <w:r>
        <w:rPr>
          <w:rFonts w:ascii="Consolas" w:hAnsi="Consolas" w:eastAsia="Consolas"/>
          <w:color w:val="202124"/>
          <w:sz w:val="16"/>
        </w:rPr>
        <w:t>python3 -m venv --system-site-packages .venv</w:t>
        <w:br/>
      </w:r>
      <w:r>
        <w:rPr>
          <w:rFonts w:ascii="Consolas" w:hAnsi="Consolas" w:eastAsia="Consolas"/>
          <w:color w:val="202124"/>
          <w:sz w:val="16"/>
        </w:rPr>
        <w:t>source .venv/bin/activate</w:t>
        <w:br/>
      </w:r>
      <w:r>
        <w:rPr>
          <w:rFonts w:ascii="Consolas" w:hAnsi="Consolas" w:eastAsia="Consolas"/>
          <w:color w:val="202124"/>
          <w:sz w:val="16"/>
        </w:rPr>
        <w:t>python -m pip install --upgrade pip</w:t>
        <w:br/>
      </w:r>
      <w:r>
        <w:rPr>
          <w:rFonts w:ascii="Consolas" w:hAnsi="Consolas" w:eastAsia="Consolas"/>
          <w:color w:val="202124"/>
          <w:sz w:val="16"/>
        </w:rPr>
        <w:t>python -m pip install ultralytics flask ncnn</w:t>
      </w:r>
    </w:p>
    <w:p>
      <w:pPr>
        <w:pStyle w:val="Heading2"/>
      </w:pPr>
      <w:r>
        <w:rPr>
          <w:rFonts w:ascii="Microsoft JhengHei" w:hAnsi="Microsoft JhengHei" w:eastAsia="Microsoft JhengHei"/>
        </w:rPr>
        <w:t>套件聯合測試</w:t>
      </w:r>
    </w:p>
    <w:p>
      <w:pPr>
        <w:pStyle w:val="Code"/>
        <w:keepLines w:val="0"/>
        <w:shd w:fill="F2F4F5"/>
      </w:pPr>
      <w:r>
        <w:rPr>
          <w:rFonts w:ascii="Consolas" w:hAnsi="Consolas" w:eastAsia="Consolas"/>
          <w:color w:val="202124"/>
          <w:sz w:val="16"/>
        </w:rPr>
        <w:t>python - &lt;&lt;'PY'</w:t>
        <w:br/>
      </w:r>
      <w:r>
        <w:rPr>
          <w:rFonts w:ascii="Consolas" w:hAnsi="Consolas" w:eastAsia="Consolas"/>
          <w:color w:val="202124"/>
          <w:sz w:val="16"/>
        </w:rPr>
        <w:t>import cv2</w:t>
        <w:br/>
      </w:r>
      <w:r>
        <w:rPr>
          <w:rFonts w:ascii="Consolas" w:hAnsi="Consolas" w:eastAsia="Consolas"/>
          <w:color w:val="202124"/>
          <w:sz w:val="16"/>
        </w:rPr>
        <w:t>import numpy</w:t>
        <w:br/>
      </w:r>
      <w:r>
        <w:rPr>
          <w:rFonts w:ascii="Consolas" w:hAnsi="Consolas" w:eastAsia="Consolas"/>
          <w:color w:val="202124"/>
          <w:sz w:val="16"/>
        </w:rPr>
        <w:t>import ultralytics</w:t>
        <w:br/>
      </w:r>
      <w:r>
        <w:rPr>
          <w:rFonts w:ascii="Consolas" w:hAnsi="Consolas" w:eastAsia="Consolas"/>
          <w:color w:val="202124"/>
          <w:sz w:val="16"/>
        </w:rPr>
        <w:t>from flask import Flask</w:t>
        <w:br/>
      </w:r>
      <w:r>
        <w:rPr>
          <w:rFonts w:ascii="Consolas" w:hAnsi="Consolas" w:eastAsia="Consolas"/>
          <w:color w:val="202124"/>
          <w:sz w:val="16"/>
        </w:rPr>
        <w:t>print("OpenCV", cv2.__version__)</w:t>
        <w:br/>
      </w:r>
      <w:r>
        <w:rPr>
          <w:rFonts w:ascii="Consolas" w:hAnsi="Consolas" w:eastAsia="Consolas"/>
          <w:color w:val="202124"/>
          <w:sz w:val="16"/>
        </w:rPr>
        <w:t>print("NumPy", numpy.__version__)</w:t>
        <w:br/>
      </w:r>
      <w:r>
        <w:rPr>
          <w:rFonts w:ascii="Consolas" w:hAnsi="Consolas" w:eastAsia="Consolas"/>
          <w:color w:val="202124"/>
          <w:sz w:val="16"/>
        </w:rPr>
        <w:t>print("Ultralytics", ultralytics.__version__)</w:t>
        <w:br/>
      </w:r>
      <w:r>
        <w:rPr>
          <w:rFonts w:ascii="Consolas" w:hAnsi="Consolas" w:eastAsia="Consolas"/>
          <w:color w:val="202124"/>
          <w:sz w:val="16"/>
        </w:rPr>
        <w:t>print("Runtime READY")</w:t>
        <w:br/>
      </w:r>
      <w:r>
        <w:rPr>
          <w:rFonts w:ascii="Consolas" w:hAnsi="Consolas" w:eastAsia="Consolas"/>
          <w:color w:val="202124"/>
          <w:sz w:val="16"/>
        </w:rPr>
        <w:t>PY</w:t>
      </w:r>
    </w:p>
    <w:p>
      <w:pPr>
        <w:pStyle w:val="Heading1"/>
      </w:pPr>
      <w:r>
        <w:rPr>
          <w:rFonts w:ascii="Microsoft JhengHei" w:hAnsi="Microsoft JhengHei" w:eastAsia="Microsoft JhengHei"/>
        </w:rPr>
        <w:t>步驟 4  完成單張圖片偵測</w:t>
      </w:r>
    </w:p>
    <w:p>
      <w:r>
        <w:rPr>
          <w:rFonts w:ascii="Microsoft JhengHei" w:hAnsi="Microsoft JhengHei" w:eastAsia="Microsoft JhengHei"/>
          <w:b/>
        </w:rPr>
        <w:t xml:space="preserve">本步驟完成條件  </w:t>
      </w:r>
      <w:r>
        <w:rPr>
          <w:rFonts w:ascii="Microsoft JhengHei" w:hAnsi="Microsoft JhengHei" w:eastAsia="Microsoft JhengHei"/>
        </w:rPr>
        <w:t>outputs detect result 可開啟且包含辨識框</w:t>
      </w:r>
    </w:p>
    <w:p>
      <w:r>
        <w:rPr>
          <w:rFonts w:ascii="Microsoft JhengHei" w:hAnsi="Microsoft JhengHei" w:eastAsia="Microsoft JhengHei"/>
        </w:rPr>
        <w:t>先用單張圖片排除相機問題。第一次執行 YOLO yolo26n.pt 時會下載權重，因此 Pi 必須能連線，或先在 Windows 下載再傳入 models 目錄。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detect_image.py</w:t>
      </w:r>
    </w:p>
    <w:p>
      <w:pPr>
        <w:pStyle w:val="Code"/>
        <w:keepLines w:val="0"/>
        <w:shd w:fill="F2F4F5"/>
      </w:pPr>
      <w:r>
        <w:rPr>
          <w:rFonts w:ascii="Consolas" w:hAnsi="Consolas" w:eastAsia="Consolas"/>
          <w:color w:val="202124"/>
          <w:sz w:val="16"/>
        </w:rPr>
        <w:t>from pathlib import Path</w:t>
        <w:br/>
      </w:r>
      <w:r>
        <w:rPr>
          <w:rFonts w:ascii="Consolas" w:hAnsi="Consolas" w:eastAsia="Consolas"/>
          <w:color w:val="202124"/>
          <w:sz w:val="16"/>
        </w:rPr>
        <w:t>import cv2</w:t>
        <w:br/>
      </w:r>
      <w:r>
        <w:rPr>
          <w:rFonts w:ascii="Consolas" w:hAnsi="Consolas" w:eastAsia="Consolas"/>
          <w:color w:val="202124"/>
          <w:sz w:val="16"/>
        </w:rPr>
        <w:t>from ultralytics import YOLO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MODEL = "yolo26n.pt"</w:t>
        <w:br/>
      </w:r>
      <w:r>
        <w:rPr>
          <w:rFonts w:ascii="Consolas" w:hAnsi="Consolas" w:eastAsia="Consolas"/>
          <w:color w:val="202124"/>
          <w:sz w:val="16"/>
        </w:rPr>
        <w:t>SOURCE = Path("images/test.jpg")</w:t>
        <w:br/>
      </w:r>
      <w:r>
        <w:rPr>
          <w:rFonts w:ascii="Consolas" w:hAnsi="Consolas" w:eastAsia="Consolas"/>
          <w:color w:val="202124"/>
          <w:sz w:val="16"/>
        </w:rPr>
        <w:t>OUTPUT = Path("outputs/detect_result.jpg")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if not SOURCE.exists():</w:t>
        <w:br/>
      </w:r>
      <w:r>
        <w:rPr>
          <w:rFonts w:ascii="Consolas" w:hAnsi="Consolas" w:eastAsia="Consolas"/>
          <w:color w:val="202124"/>
          <w:sz w:val="16"/>
        </w:rPr>
        <w:t xml:space="preserve">    raise FileNotFoundError(f"找不到圖片: {SOURCE}")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OUTPUT.parent.mkdir(parents=True, exist_ok=True)</w:t>
        <w:br/>
      </w:r>
      <w:r>
        <w:rPr>
          <w:rFonts w:ascii="Consolas" w:hAnsi="Consolas" w:eastAsia="Consolas"/>
          <w:color w:val="202124"/>
          <w:sz w:val="16"/>
        </w:rPr>
        <w:t>model = YOLO(MODEL)</w:t>
        <w:br/>
      </w:r>
      <w:r>
        <w:rPr>
          <w:rFonts w:ascii="Consolas" w:hAnsi="Consolas" w:eastAsia="Consolas"/>
          <w:color w:val="202124"/>
          <w:sz w:val="16"/>
        </w:rPr>
        <w:t>results = model.predict(source=str(SOURCE), imgsz=640, conf=0.35, device="cpu")</w:t>
        <w:br/>
      </w:r>
      <w:r>
        <w:rPr>
          <w:rFonts w:ascii="Consolas" w:hAnsi="Consolas" w:eastAsia="Consolas"/>
          <w:color w:val="202124"/>
          <w:sz w:val="16"/>
        </w:rPr>
        <w:t>annotated = results[0].plot()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if not cv2.imwrite(str(OUTPUT), annotated):</w:t>
        <w:br/>
      </w:r>
      <w:r>
        <w:rPr>
          <w:rFonts w:ascii="Consolas" w:hAnsi="Consolas" w:eastAsia="Consolas"/>
          <w:color w:val="202124"/>
          <w:sz w:val="16"/>
        </w:rPr>
        <w:t xml:space="preserve">    raise RuntimeError("無法寫入輸出圖片")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print(f"完成: {OUTPUT}")</w:t>
        <w:br/>
      </w:r>
      <w:r>
        <w:rPr>
          <w:rFonts w:ascii="Consolas" w:hAnsi="Consolas" w:eastAsia="Consolas"/>
          <w:color w:val="202124"/>
          <w:sz w:val="16"/>
        </w:rPr>
        <w:t>print(f"物件數: {len(results[0].boxes)}")</w:t>
      </w:r>
    </w:p>
    <w:p>
      <w:pPr>
        <w:pStyle w:val="Code"/>
        <w:keepLines w:val="0"/>
        <w:shd w:fill="F2F4F5"/>
      </w:pPr>
      <w:r>
        <w:rPr>
          <w:rFonts w:ascii="Consolas" w:hAnsi="Consolas" w:eastAsia="Consolas"/>
          <w:color w:val="202124"/>
          <w:sz w:val="16"/>
        </w:rPr>
        <w:t>mkdir -p images outputs</w:t>
        <w:br/>
      </w:r>
      <w:r>
        <w:rPr>
          <w:rFonts w:ascii="Consolas" w:hAnsi="Consolas" w:eastAsia="Consolas"/>
          <w:color w:val="202124"/>
          <w:sz w:val="16"/>
        </w:rPr>
        <w:t>python detect_image.py</w:t>
        <w:br/>
      </w:r>
      <w:r>
        <w:rPr>
          <w:rFonts w:ascii="Consolas" w:hAnsi="Consolas" w:eastAsia="Consolas"/>
          <w:color w:val="202124"/>
          <w:sz w:val="16"/>
        </w:rPr>
        <w:t>ls -lh outputs/detect_result.jpg</w:t>
      </w:r>
    </w:p>
    <w:p>
      <w:pPr>
        <w:pStyle w:val="Heading2"/>
      </w:pPr>
      <w:r>
        <w:rPr>
          <w:rFonts w:ascii="Microsoft JhengHei" w:hAnsi="Microsoft JhengHei" w:eastAsia="Microsoft JhengHei"/>
        </w:rPr>
        <w:t>結果判讀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沒有物件不一定是程式錯誤。先降低 conf 或換成官方測試圖。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模型正常但中文字類別不符時，檢查自訂模型的 names 與資料集 YAML。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SSH 環境不要使用 cv2.imshow。請輸出檔案或使用 Flask 網頁。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步驟 5  完成 USB 攝影機即時偵測</w:t>
      </w:r>
    </w:p>
    <w:p>
      <w:r>
        <w:rPr>
          <w:rFonts w:ascii="Microsoft JhengHei" w:hAnsi="Microsoft JhengHei" w:eastAsia="Microsoft JhengHei"/>
          <w:b/>
        </w:rPr>
        <w:t xml:space="preserve">本步驟完成條件  </w:t>
      </w:r>
      <w:r>
        <w:rPr>
          <w:rFonts w:ascii="Microsoft JhengHei" w:hAnsi="Microsoft JhengHei" w:eastAsia="Microsoft JhengHei"/>
        </w:rPr>
        <w:t>按 q 能安全結束並釋放攝影機</w:t>
      </w:r>
    </w:p>
    <w:p>
      <w:r>
        <w:rPr>
          <w:rFonts w:ascii="Microsoft JhengHei" w:hAnsi="Microsoft JhengHei" w:eastAsia="Microsoft JhengHei"/>
        </w:rPr>
        <w:t>先以 v4l2-ctl 確認裝置，再測索引 0 1 2。若正式服務已啟動，必須先停止服務，避免兩個程式同時占用相機。</w:t>
      </w:r>
    </w:p>
    <w:p>
      <w:pPr>
        <w:pStyle w:val="Code"/>
        <w:keepLines w:val="0"/>
        <w:shd w:fill="F2F4F5"/>
      </w:pPr>
      <w:r>
        <w:rPr>
          <w:rFonts w:ascii="Consolas" w:hAnsi="Consolas" w:eastAsia="Consolas"/>
          <w:color w:val="202124"/>
          <w:sz w:val="16"/>
        </w:rPr>
        <w:t>sudo systemctl stop autocar.service 2&gt;/dev/null || true</w:t>
        <w:br/>
      </w:r>
      <w:r>
        <w:rPr>
          <w:rFonts w:ascii="Consolas" w:hAnsi="Consolas" w:eastAsia="Consolas"/>
          <w:color w:val="202124"/>
          <w:sz w:val="16"/>
        </w:rPr>
        <w:t>v4l2-ctl --list-devices</w:t>
        <w:br/>
      </w:r>
      <w:r>
        <w:rPr>
          <w:rFonts w:ascii="Consolas" w:hAnsi="Consolas" w:eastAsia="Consolas"/>
          <w:color w:val="202124"/>
          <w:sz w:val="16"/>
        </w:rPr>
        <w:t>fuser -v /dev/video* 2&gt;/dev/null || true</w:t>
      </w:r>
    </w:p>
    <w:p>
      <w:pPr>
        <w:pStyle w:val="Heading2"/>
      </w:pPr>
      <w:r>
        <w:rPr>
          <w:rFonts w:ascii="Microsoft JhengHei" w:hAnsi="Microsoft JhengHei" w:eastAsia="Microsoft JhengHei"/>
        </w:rPr>
        <w:t>detect_usb_camera.py</w:t>
      </w:r>
    </w:p>
    <w:p>
      <w:pPr>
        <w:pStyle w:val="Code"/>
        <w:keepLines w:val="0"/>
        <w:shd w:fill="F2F4F5"/>
      </w:pPr>
      <w:r>
        <w:rPr>
          <w:rFonts w:ascii="Consolas" w:hAnsi="Consolas" w:eastAsia="Consolas"/>
          <w:color w:val="202124"/>
          <w:sz w:val="16"/>
        </w:rPr>
        <w:t>import time</w:t>
        <w:br/>
      </w:r>
      <w:r>
        <w:rPr>
          <w:rFonts w:ascii="Consolas" w:hAnsi="Consolas" w:eastAsia="Consolas"/>
          <w:color w:val="202124"/>
          <w:sz w:val="16"/>
        </w:rPr>
        <w:t>import cv2</w:t>
        <w:br/>
      </w:r>
      <w:r>
        <w:rPr>
          <w:rFonts w:ascii="Consolas" w:hAnsi="Consolas" w:eastAsia="Consolas"/>
          <w:color w:val="202124"/>
          <w:sz w:val="16"/>
        </w:rPr>
        <w:t>from ultralytics import YOLO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CAMERA_INDEX = 0</w:t>
        <w:br/>
      </w:r>
      <w:r>
        <w:rPr>
          <w:rFonts w:ascii="Consolas" w:hAnsi="Consolas" w:eastAsia="Consolas"/>
          <w:color w:val="202124"/>
          <w:sz w:val="16"/>
        </w:rPr>
        <w:t>MODEL = "yolo26n.pt"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model = YOLO(MODEL)</w:t>
        <w:br/>
      </w:r>
      <w:r>
        <w:rPr>
          <w:rFonts w:ascii="Consolas" w:hAnsi="Consolas" w:eastAsia="Consolas"/>
          <w:color w:val="202124"/>
          <w:sz w:val="16"/>
        </w:rPr>
        <w:t>cap = cv2.VideoCapture(CAMERA_INDEX, cv2.CAP_V4L2)</w:t>
        <w:br/>
      </w:r>
      <w:r>
        <w:rPr>
          <w:rFonts w:ascii="Consolas" w:hAnsi="Consolas" w:eastAsia="Consolas"/>
          <w:color w:val="202124"/>
          <w:sz w:val="16"/>
        </w:rPr>
        <w:t>cap.set(cv2.CAP_PROP_FRAME_WIDTH, 640)</w:t>
        <w:br/>
      </w:r>
      <w:r>
        <w:rPr>
          <w:rFonts w:ascii="Consolas" w:hAnsi="Consolas" w:eastAsia="Consolas"/>
          <w:color w:val="202124"/>
          <w:sz w:val="16"/>
        </w:rPr>
        <w:t>cap.set(cv2.CAP_PROP_FRAME_HEIGHT, 480)</w:t>
        <w:br/>
      </w:r>
      <w:r>
        <w:rPr>
          <w:rFonts w:ascii="Consolas" w:hAnsi="Consolas" w:eastAsia="Consolas"/>
          <w:color w:val="202124"/>
          <w:sz w:val="16"/>
        </w:rPr>
        <w:t>cap.set(cv2.CAP_PROP_BUFFERSIZE, 1)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if not cap.isOpened():</w:t>
        <w:br/>
      </w:r>
      <w:r>
        <w:rPr>
          <w:rFonts w:ascii="Consolas" w:hAnsi="Consolas" w:eastAsia="Consolas"/>
          <w:color w:val="202124"/>
          <w:sz w:val="16"/>
        </w:rPr>
        <w:t xml:space="preserve">    raise RuntimeError(f"無法開啟 USB 攝影機索引 {CAMERA_INDEX}")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time.sleep(1.0)</w:t>
        <w:br/>
      </w:r>
      <w:r>
        <w:rPr>
          <w:rFonts w:ascii="Consolas" w:hAnsi="Consolas" w:eastAsia="Consolas"/>
          <w:color w:val="202124"/>
          <w:sz w:val="16"/>
        </w:rPr>
        <w:t>try:</w:t>
        <w:br/>
      </w:r>
      <w:r>
        <w:rPr>
          <w:rFonts w:ascii="Consolas" w:hAnsi="Consolas" w:eastAsia="Consolas"/>
          <w:color w:val="202124"/>
          <w:sz w:val="16"/>
        </w:rPr>
        <w:t xml:space="preserve">    while True:</w:t>
        <w:br/>
      </w:r>
      <w:r>
        <w:rPr>
          <w:rFonts w:ascii="Consolas" w:hAnsi="Consolas" w:eastAsia="Consolas"/>
          <w:color w:val="202124"/>
          <w:sz w:val="16"/>
        </w:rPr>
        <w:t xml:space="preserve">        ok, frame = cap.read()</w:t>
        <w:br/>
      </w:r>
      <w:r>
        <w:rPr>
          <w:rFonts w:ascii="Consolas" w:hAnsi="Consolas" w:eastAsia="Consolas"/>
          <w:color w:val="202124"/>
          <w:sz w:val="16"/>
        </w:rPr>
        <w:t xml:space="preserve">        if not ok:</w:t>
        <w:br/>
      </w:r>
      <w:r>
        <w:rPr>
          <w:rFonts w:ascii="Consolas" w:hAnsi="Consolas" w:eastAsia="Consolas"/>
          <w:color w:val="202124"/>
          <w:sz w:val="16"/>
        </w:rPr>
        <w:t xml:space="preserve">            print("讀取失敗，重試")</w:t>
        <w:br/>
      </w:r>
      <w:r>
        <w:rPr>
          <w:rFonts w:ascii="Consolas" w:hAnsi="Consolas" w:eastAsia="Consolas"/>
          <w:color w:val="202124"/>
          <w:sz w:val="16"/>
        </w:rPr>
        <w:t xml:space="preserve">            continue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 xml:space="preserve">        result = model.predict(frame, imgsz=640, conf=0.35,</w:t>
        <w:br/>
      </w:r>
      <w:r>
        <w:rPr>
          <w:rFonts w:ascii="Consolas" w:hAnsi="Consolas" w:eastAsia="Consolas"/>
          <w:color w:val="202124"/>
          <w:sz w:val="16"/>
        </w:rPr>
        <w:t xml:space="preserve">                               device="cpu", verbose=False)[0]</w:t>
        <w:br/>
      </w:r>
      <w:r>
        <w:rPr>
          <w:rFonts w:ascii="Consolas" w:hAnsi="Consolas" w:eastAsia="Consolas"/>
          <w:color w:val="202124"/>
          <w:sz w:val="16"/>
        </w:rPr>
        <w:t xml:space="preserve">        view = result.plot()</w:t>
        <w:br/>
      </w:r>
      <w:r>
        <w:rPr>
          <w:rFonts w:ascii="Consolas" w:hAnsi="Consolas" w:eastAsia="Consolas"/>
          <w:color w:val="202124"/>
          <w:sz w:val="16"/>
        </w:rPr>
        <w:t xml:space="preserve">        cv2.putText(view, "q: quit", (12, 28),</w:t>
        <w:br/>
      </w:r>
      <w:r>
        <w:rPr>
          <w:rFonts w:ascii="Consolas" w:hAnsi="Consolas" w:eastAsia="Consolas"/>
          <w:color w:val="202124"/>
          <w:sz w:val="16"/>
        </w:rPr>
        <w:t xml:space="preserve">                    cv2.FONT_HERSHEY_SIMPLEX, 0.7, (0, 255, 0), 2)</w:t>
        <w:br/>
      </w:r>
      <w:r>
        <w:rPr>
          <w:rFonts w:ascii="Consolas" w:hAnsi="Consolas" w:eastAsia="Consolas"/>
          <w:color w:val="202124"/>
          <w:sz w:val="16"/>
        </w:rPr>
        <w:t xml:space="preserve">        cv2.imshow("YOLO26 USB Camera", view)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 xml:space="preserve">        if cv2.waitKey(1) &amp; 0xFF == ord("q"):</w:t>
        <w:br/>
      </w:r>
      <w:r>
        <w:rPr>
          <w:rFonts w:ascii="Consolas" w:hAnsi="Consolas" w:eastAsia="Consolas"/>
          <w:color w:val="202124"/>
          <w:sz w:val="16"/>
        </w:rPr>
        <w:t xml:space="preserve">            break</w:t>
        <w:br/>
      </w:r>
      <w:r>
        <w:rPr>
          <w:rFonts w:ascii="Consolas" w:hAnsi="Consolas" w:eastAsia="Consolas"/>
          <w:color w:val="202124"/>
          <w:sz w:val="16"/>
        </w:rPr>
        <w:t>finally:</w:t>
        <w:br/>
      </w:r>
      <w:r>
        <w:rPr>
          <w:rFonts w:ascii="Consolas" w:hAnsi="Consolas" w:eastAsia="Consolas"/>
          <w:color w:val="202124"/>
          <w:sz w:val="16"/>
        </w:rPr>
        <w:t xml:space="preserve">    cap.release()</w:t>
        <w:br/>
      </w:r>
      <w:r>
        <w:rPr>
          <w:rFonts w:ascii="Consolas" w:hAnsi="Consolas" w:eastAsia="Consolas"/>
          <w:color w:val="202124"/>
          <w:sz w:val="16"/>
        </w:rPr>
        <w:t xml:space="preserve">    cv2.destroyAllWindows()</w:t>
      </w:r>
    </w:p>
    <w:p>
      <w:r>
        <w:rPr>
          <w:rFonts w:ascii="Microsoft JhengHei" w:hAnsi="Microsoft JhengHei" w:eastAsia="Microsoft JhengHei"/>
        </w:rPr>
        <w:t>如果 Pi 沒有桌面環境，改用第 10 步 Flask 串流，不要安裝完整桌面只為了 cv2.imshow。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步驟 6  完成 OpenCV 車道線 a1 到 a9</w:t>
      </w:r>
    </w:p>
    <w:p>
      <w:r>
        <w:rPr>
          <w:rFonts w:ascii="Microsoft JhengHei" w:hAnsi="Microsoft JhengHei" w:eastAsia="Microsoft JhengHei"/>
          <w:b/>
        </w:rPr>
        <w:t xml:space="preserve">本步驟完成條件  </w:t>
      </w:r>
      <w:r>
        <w:rPr>
          <w:rFonts w:ascii="Microsoft JhengHei" w:hAnsi="Microsoft JhengHei" w:eastAsia="Microsoft JhengHei"/>
        </w:rPr>
        <w:t>每一階段都能輸出對應影像並說明其目的</w:t>
      </w:r>
    </w:p>
    <w:p>
      <w:r>
        <w:rPr>
          <w:rFonts w:ascii="Microsoft JhengHei" w:hAnsi="Microsoft JhengHei" w:eastAsia="Microsoft JhengHei"/>
        </w:rPr>
        <w:t>a1 到 a9 採同一張 road.jpg 逐步處理。先用靜態影像調參，再移植到攝影機迴圈。ROI 座標與 HSV 門檻必須依教室跑道的視角與顏色調整。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93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316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處理</w:t>
            </w:r>
          </w:p>
        </w:tc>
        <w:tc>
          <w:tcPr>
            <w:tcW w:type="dxa" w:w="612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輸出與檢查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a1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讀取與縮放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尺寸一致且沒有變形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a2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灰階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降低色彩維度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a3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高斯模糊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壓低地板紋理與雜訊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a4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Canny 邊緣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車道邊緣清楚且雜點可控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a5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ROI 遮罩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只保留下半部前方路面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a6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HoughLinesP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取得線段候選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a7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斜率分群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分出左線與右線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a8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平均延伸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產生穩定左右車道線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a9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疊圖與中心誤差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畫線並輸出 lane_error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/>
        </w:rPr>
        <w:t>lane_a1_a9.py</w:t>
      </w:r>
    </w:p>
    <w:p>
      <w:pPr>
        <w:pStyle w:val="Code"/>
        <w:keepLines w:val="0"/>
        <w:shd w:fill="F2F4F5"/>
      </w:pPr>
      <w:r>
        <w:rPr>
          <w:rFonts w:ascii="Consolas" w:hAnsi="Consolas" w:eastAsia="Consolas"/>
          <w:color w:val="202124"/>
          <w:sz w:val="16"/>
        </w:rPr>
        <w:t>from pathlib import Path</w:t>
        <w:br/>
      </w:r>
      <w:r>
        <w:rPr>
          <w:rFonts w:ascii="Consolas" w:hAnsi="Consolas" w:eastAsia="Consolas"/>
          <w:color w:val="202124"/>
          <w:sz w:val="16"/>
        </w:rPr>
        <w:t>import cv2</w:t>
        <w:br/>
      </w:r>
      <w:r>
        <w:rPr>
          <w:rFonts w:ascii="Consolas" w:hAnsi="Consolas" w:eastAsia="Consolas"/>
          <w:color w:val="202124"/>
          <w:sz w:val="16"/>
        </w:rPr>
        <w:t>import numpy as np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SRC = Path("images/road.jpg")</w:t>
        <w:br/>
      </w:r>
      <w:r>
        <w:rPr>
          <w:rFonts w:ascii="Consolas" w:hAnsi="Consolas" w:eastAsia="Consolas"/>
          <w:color w:val="202124"/>
          <w:sz w:val="16"/>
        </w:rPr>
        <w:t>OUT = Path("outputs/lane")</w:t>
        <w:br/>
      </w:r>
      <w:r>
        <w:rPr>
          <w:rFonts w:ascii="Consolas" w:hAnsi="Consolas" w:eastAsia="Consolas"/>
          <w:color w:val="202124"/>
          <w:sz w:val="16"/>
        </w:rPr>
        <w:t>OUT.mkdir(parents=True, exist_ok=True)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def save(name, image):</w:t>
        <w:br/>
      </w:r>
      <w:r>
        <w:rPr>
          <w:rFonts w:ascii="Consolas" w:hAnsi="Consolas" w:eastAsia="Consolas"/>
          <w:color w:val="202124"/>
          <w:sz w:val="16"/>
        </w:rPr>
        <w:t xml:space="preserve">    cv2.imwrite(str(OUT / f"{name}.jpg"), image)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def roi_mask(edges):</w:t>
        <w:br/>
      </w:r>
      <w:r>
        <w:rPr>
          <w:rFonts w:ascii="Consolas" w:hAnsi="Consolas" w:eastAsia="Consolas"/>
          <w:color w:val="202124"/>
          <w:sz w:val="16"/>
        </w:rPr>
        <w:t xml:space="preserve">    h, w = edges.shape[:2]</w:t>
        <w:br/>
      </w:r>
      <w:r>
        <w:rPr>
          <w:rFonts w:ascii="Consolas" w:hAnsi="Consolas" w:eastAsia="Consolas"/>
          <w:color w:val="202124"/>
          <w:sz w:val="16"/>
        </w:rPr>
        <w:t xml:space="preserve">    polygon = np.array([[(0, h), (int(w*0.42), int(h*0.58)),</w:t>
        <w:br/>
      </w:r>
      <w:r>
        <w:rPr>
          <w:rFonts w:ascii="Consolas" w:hAnsi="Consolas" w:eastAsia="Consolas"/>
          <w:color w:val="202124"/>
          <w:sz w:val="16"/>
        </w:rPr>
        <w:t xml:space="preserve">                         (int(w*0.58), int(h*0.58)), (w, h)]], np.int32)</w:t>
        <w:br/>
      </w:r>
      <w:r>
        <w:rPr>
          <w:rFonts w:ascii="Consolas" w:hAnsi="Consolas" w:eastAsia="Consolas"/>
          <w:color w:val="202124"/>
          <w:sz w:val="16"/>
        </w:rPr>
        <w:t xml:space="preserve">    mask = np.zeros_like(edges)</w:t>
        <w:br/>
      </w:r>
      <w:r>
        <w:rPr>
          <w:rFonts w:ascii="Consolas" w:hAnsi="Consolas" w:eastAsia="Consolas"/>
          <w:color w:val="202124"/>
          <w:sz w:val="16"/>
        </w:rPr>
        <w:t xml:space="preserve">    cv2.fillPoly(mask, polygon, 255)</w:t>
        <w:br/>
      </w:r>
      <w:r>
        <w:rPr>
          <w:rFonts w:ascii="Consolas" w:hAnsi="Consolas" w:eastAsia="Consolas"/>
          <w:color w:val="202124"/>
          <w:sz w:val="16"/>
        </w:rPr>
        <w:t xml:space="preserve">    return cv2.bitwise_and(edges, mask)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def fit_lane(lines, width, height):</w:t>
        <w:br/>
      </w:r>
      <w:r>
        <w:rPr>
          <w:rFonts w:ascii="Consolas" w:hAnsi="Consolas" w:eastAsia="Consolas"/>
          <w:color w:val="202124"/>
          <w:sz w:val="16"/>
        </w:rPr>
        <w:t xml:space="preserve">    left, right = [], []</w:t>
        <w:br/>
      </w:r>
      <w:r>
        <w:rPr>
          <w:rFonts w:ascii="Consolas" w:hAnsi="Consolas" w:eastAsia="Consolas"/>
          <w:color w:val="202124"/>
          <w:sz w:val="16"/>
        </w:rPr>
        <w:t xml:space="preserve">    if lines is not None:</w:t>
        <w:br/>
      </w:r>
      <w:r>
        <w:rPr>
          <w:rFonts w:ascii="Consolas" w:hAnsi="Consolas" w:eastAsia="Consolas"/>
          <w:color w:val="202124"/>
          <w:sz w:val="16"/>
        </w:rPr>
        <w:t xml:space="preserve">        for x1, y1, x2, y2 in lines[:, 0]:</w:t>
        <w:br/>
      </w:r>
      <w:r>
        <w:rPr>
          <w:rFonts w:ascii="Consolas" w:hAnsi="Consolas" w:eastAsia="Consolas"/>
          <w:color w:val="202124"/>
          <w:sz w:val="16"/>
        </w:rPr>
        <w:t xml:space="preserve">            if x2 == x1:</w:t>
        <w:br/>
      </w:r>
      <w:r>
        <w:rPr>
          <w:rFonts w:ascii="Consolas" w:hAnsi="Consolas" w:eastAsia="Consolas"/>
          <w:color w:val="202124"/>
          <w:sz w:val="16"/>
        </w:rPr>
        <w:t xml:space="preserve">                continue</w:t>
        <w:br/>
      </w:r>
      <w:r>
        <w:rPr>
          <w:rFonts w:ascii="Consolas" w:hAnsi="Consolas" w:eastAsia="Consolas"/>
          <w:color w:val="202124"/>
          <w:sz w:val="16"/>
        </w:rPr>
        <w:t xml:space="preserve">            slope = (y2 - y1) / (x2 - x1)</w:t>
        <w:br/>
      </w:r>
      <w:r>
        <w:rPr>
          <w:rFonts w:ascii="Consolas" w:hAnsi="Consolas" w:eastAsia="Consolas"/>
          <w:color w:val="202124"/>
          <w:sz w:val="16"/>
        </w:rPr>
        <w:t xml:space="preserve">            intercept = y1 - slope * x1</w:t>
        <w:br/>
      </w:r>
      <w:r>
        <w:rPr>
          <w:rFonts w:ascii="Consolas" w:hAnsi="Consolas" w:eastAsia="Consolas"/>
          <w:color w:val="202124"/>
          <w:sz w:val="16"/>
        </w:rPr>
        <w:t xml:space="preserve">            if slope &lt; -0.35:</w:t>
        <w:br/>
      </w:r>
      <w:r>
        <w:rPr>
          <w:rFonts w:ascii="Consolas" w:hAnsi="Consolas" w:eastAsia="Consolas"/>
          <w:color w:val="202124"/>
          <w:sz w:val="16"/>
        </w:rPr>
        <w:t xml:space="preserve">                left.append((slope, intercept))</w:t>
        <w:br/>
      </w:r>
      <w:r>
        <w:rPr>
          <w:rFonts w:ascii="Consolas" w:hAnsi="Consolas" w:eastAsia="Consolas"/>
          <w:color w:val="202124"/>
          <w:sz w:val="16"/>
        </w:rPr>
        <w:t xml:space="preserve">            elif slope &gt; 0.35:</w:t>
        <w:br/>
      </w:r>
      <w:r>
        <w:rPr>
          <w:rFonts w:ascii="Consolas" w:hAnsi="Consolas" w:eastAsia="Consolas"/>
          <w:color w:val="202124"/>
          <w:sz w:val="16"/>
        </w:rPr>
        <w:t xml:space="preserve">                right.append((slope, intercept))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 xml:space="preserve">    def endpoints(group):</w:t>
        <w:br/>
      </w:r>
      <w:r>
        <w:rPr>
          <w:rFonts w:ascii="Consolas" w:hAnsi="Consolas" w:eastAsia="Consolas"/>
          <w:color w:val="202124"/>
          <w:sz w:val="16"/>
        </w:rPr>
        <w:t xml:space="preserve">        if not group:</w:t>
        <w:br/>
      </w:r>
      <w:r>
        <w:rPr>
          <w:rFonts w:ascii="Consolas" w:hAnsi="Consolas" w:eastAsia="Consolas"/>
          <w:color w:val="202124"/>
          <w:sz w:val="16"/>
        </w:rPr>
        <w:t xml:space="preserve">            return None</w:t>
        <w:br/>
      </w:r>
      <w:r>
        <w:rPr>
          <w:rFonts w:ascii="Consolas" w:hAnsi="Consolas" w:eastAsia="Consolas"/>
          <w:color w:val="202124"/>
          <w:sz w:val="16"/>
        </w:rPr>
        <w:t xml:space="preserve">        slope, intercept = np.mean(group, axis=0)</w:t>
        <w:br/>
      </w:r>
      <w:r>
        <w:rPr>
          <w:rFonts w:ascii="Consolas" w:hAnsi="Consolas" w:eastAsia="Consolas"/>
          <w:color w:val="202124"/>
          <w:sz w:val="16"/>
        </w:rPr>
        <w:t xml:space="preserve">        y1, y2 = height, int(height * 0.60)</w:t>
        <w:br/>
      </w:r>
      <w:r>
        <w:rPr>
          <w:rFonts w:ascii="Consolas" w:hAnsi="Consolas" w:eastAsia="Consolas"/>
          <w:color w:val="202124"/>
          <w:sz w:val="16"/>
        </w:rPr>
        <w:t xml:space="preserve">        x1 = int((y1 - intercept) / slope)</w:t>
        <w:br/>
      </w:r>
      <w:r>
        <w:rPr>
          <w:rFonts w:ascii="Consolas" w:hAnsi="Consolas" w:eastAsia="Consolas"/>
          <w:color w:val="202124"/>
          <w:sz w:val="16"/>
        </w:rPr>
        <w:t xml:space="preserve">        x2 = int((y2 - intercept) / slope)</w:t>
        <w:br/>
      </w:r>
      <w:r>
        <w:rPr>
          <w:rFonts w:ascii="Consolas" w:hAnsi="Consolas" w:eastAsia="Consolas"/>
          <w:color w:val="202124"/>
          <w:sz w:val="16"/>
        </w:rPr>
        <w:t xml:space="preserve">        return np.array([x1, y1, x2, y2], dtype=np.int32)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 xml:space="preserve">    return endpoints(left), endpoints(right)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frame = cv2.imread(str(SRC))                           # a1</w:t>
        <w:br/>
      </w:r>
      <w:r>
        <w:rPr>
          <w:rFonts w:ascii="Consolas" w:hAnsi="Consolas" w:eastAsia="Consolas"/>
          <w:color w:val="202124"/>
          <w:sz w:val="16"/>
        </w:rPr>
        <w:t>if frame is None:</w:t>
        <w:br/>
      </w:r>
      <w:r>
        <w:rPr>
          <w:rFonts w:ascii="Consolas" w:hAnsi="Consolas" w:eastAsia="Consolas"/>
          <w:color w:val="202124"/>
          <w:sz w:val="16"/>
        </w:rPr>
        <w:t xml:space="preserve">    raise FileNotFoundError(SRC)</w:t>
        <w:br/>
      </w:r>
      <w:r>
        <w:rPr>
          <w:rFonts w:ascii="Consolas" w:hAnsi="Consolas" w:eastAsia="Consolas"/>
          <w:color w:val="202124"/>
          <w:sz w:val="16"/>
        </w:rPr>
        <w:t>frame = cv2.resize(frame, (640, 480))</w:t>
        <w:br/>
      </w:r>
      <w:r>
        <w:rPr>
          <w:rFonts w:ascii="Consolas" w:hAnsi="Consolas" w:eastAsia="Consolas"/>
          <w:color w:val="202124"/>
          <w:sz w:val="16"/>
        </w:rPr>
        <w:t>save("a1_original", frame)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gray = cv2.cvtColor(frame, cv2.COLOR_BGR2GRAY)         # a2</w:t>
        <w:br/>
      </w:r>
      <w:r>
        <w:rPr>
          <w:rFonts w:ascii="Consolas" w:hAnsi="Consolas" w:eastAsia="Consolas"/>
          <w:color w:val="202124"/>
          <w:sz w:val="16"/>
        </w:rPr>
        <w:t>save("a2_gray", gray)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blur = cv2.GaussianBlur(gray, (5, 5), 0)               # a3</w:t>
        <w:br/>
      </w:r>
      <w:r>
        <w:rPr>
          <w:rFonts w:ascii="Consolas" w:hAnsi="Consolas" w:eastAsia="Consolas"/>
          <w:color w:val="202124"/>
          <w:sz w:val="16"/>
        </w:rPr>
        <w:t>save("a3_blur", blur)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edges = cv2.Canny(blur, 50, 150)                       # a4</w:t>
        <w:br/>
      </w:r>
      <w:r>
        <w:rPr>
          <w:rFonts w:ascii="Consolas" w:hAnsi="Consolas" w:eastAsia="Consolas"/>
          <w:color w:val="202124"/>
          <w:sz w:val="16"/>
        </w:rPr>
        <w:t>save("a4_edges", edges)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cropped = roi_mask(edges)                              # a5</w:t>
        <w:br/>
      </w:r>
      <w:r>
        <w:rPr>
          <w:rFonts w:ascii="Consolas" w:hAnsi="Consolas" w:eastAsia="Consolas"/>
          <w:color w:val="202124"/>
          <w:sz w:val="16"/>
        </w:rPr>
        <w:t>save("a5_roi", cropped)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segments = cv2.HoughLinesP(cropped, 1, np.pi/180,      # a6</w:t>
        <w:br/>
      </w:r>
      <w:r>
        <w:rPr>
          <w:rFonts w:ascii="Consolas" w:hAnsi="Consolas" w:eastAsia="Consolas"/>
          <w:color w:val="202124"/>
          <w:sz w:val="16"/>
        </w:rPr>
        <w:t xml:space="preserve">                           threshold=35, minLineLength=35,</w:t>
        <w:br/>
      </w:r>
      <w:r>
        <w:rPr>
          <w:rFonts w:ascii="Consolas" w:hAnsi="Consolas" w:eastAsia="Consolas"/>
          <w:color w:val="202124"/>
          <w:sz w:val="16"/>
        </w:rPr>
        <w:t xml:space="preserve">                           maxLineGap=70)</w:t>
        <w:br/>
      </w:r>
      <w:r>
        <w:rPr>
          <w:rFonts w:ascii="Consolas" w:hAnsi="Consolas" w:eastAsia="Consolas"/>
          <w:color w:val="202124"/>
          <w:sz w:val="16"/>
        </w:rPr>
        <w:t>raw = frame.copy()</w:t>
        <w:br/>
      </w:r>
      <w:r>
        <w:rPr>
          <w:rFonts w:ascii="Consolas" w:hAnsi="Consolas" w:eastAsia="Consolas"/>
          <w:color w:val="202124"/>
          <w:sz w:val="16"/>
        </w:rPr>
        <w:t>if segments is not None:</w:t>
        <w:br/>
      </w:r>
      <w:r>
        <w:rPr>
          <w:rFonts w:ascii="Consolas" w:hAnsi="Consolas" w:eastAsia="Consolas"/>
          <w:color w:val="202124"/>
          <w:sz w:val="16"/>
        </w:rPr>
        <w:t xml:space="preserve">    for x1, y1, x2, y2 in segments[:, 0]:</w:t>
        <w:br/>
      </w:r>
      <w:r>
        <w:rPr>
          <w:rFonts w:ascii="Consolas" w:hAnsi="Consolas" w:eastAsia="Consolas"/>
          <w:color w:val="202124"/>
          <w:sz w:val="16"/>
        </w:rPr>
        <w:t xml:space="preserve">        cv2.line(raw, (x1, y1), (x2, y2), (0, 180, 255), 2)</w:t>
        <w:br/>
      </w:r>
      <w:r>
        <w:rPr>
          <w:rFonts w:ascii="Consolas" w:hAnsi="Consolas" w:eastAsia="Consolas"/>
          <w:color w:val="202124"/>
          <w:sz w:val="16"/>
        </w:rPr>
        <w:t>save("a6_segments", raw)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left_line, right_line = fit_lane(segments, 640, 480)   # a7 a8</w:t>
        <w:br/>
      </w:r>
      <w:r>
        <w:rPr>
          <w:rFonts w:ascii="Consolas" w:hAnsi="Consolas" w:eastAsia="Consolas"/>
          <w:color w:val="202124"/>
          <w:sz w:val="16"/>
        </w:rPr>
        <w:t>overlay = np.zeros_like(frame)</w:t>
        <w:br/>
      </w:r>
      <w:r>
        <w:rPr>
          <w:rFonts w:ascii="Consolas" w:hAnsi="Consolas" w:eastAsia="Consolas"/>
          <w:color w:val="202124"/>
          <w:sz w:val="16"/>
        </w:rPr>
        <w:t>for line in (left_line, right_line):</w:t>
        <w:br/>
      </w:r>
      <w:r>
        <w:rPr>
          <w:rFonts w:ascii="Consolas" w:hAnsi="Consolas" w:eastAsia="Consolas"/>
          <w:color w:val="202124"/>
          <w:sz w:val="16"/>
        </w:rPr>
        <w:t xml:space="preserve">    if line is not None:</w:t>
        <w:br/>
      </w:r>
      <w:r>
        <w:rPr>
          <w:rFonts w:ascii="Consolas" w:hAnsi="Consolas" w:eastAsia="Consolas"/>
          <w:color w:val="202124"/>
          <w:sz w:val="16"/>
        </w:rPr>
        <w:t xml:space="preserve">        x1, y1, x2, y2 = line</w:t>
        <w:br/>
      </w:r>
      <w:r>
        <w:rPr>
          <w:rFonts w:ascii="Consolas" w:hAnsi="Consolas" w:eastAsia="Consolas"/>
          <w:color w:val="202124"/>
          <w:sz w:val="16"/>
        </w:rPr>
        <w:t xml:space="preserve">        cv2.line(overlay, (x1, y1), (x2, y2), (0, 255, 0), 8)</w:t>
        <w:br/>
      </w:r>
      <w:r>
        <w:rPr>
          <w:rFonts w:ascii="Consolas" w:hAnsi="Consolas" w:eastAsia="Consolas"/>
          <w:color w:val="202124"/>
          <w:sz w:val="16"/>
        </w:rPr>
        <w:t>save("a8_lane_lines", overlay)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result = cv2.addWeighted(frame, 0.80, overlay, 1.0, 0) # a9</w:t>
        <w:br/>
      </w:r>
      <w:r>
        <w:rPr>
          <w:rFonts w:ascii="Consolas" w:hAnsi="Consolas" w:eastAsia="Consolas"/>
          <w:color w:val="202124"/>
          <w:sz w:val="16"/>
        </w:rPr>
        <w:t>lane_error = None</w:t>
        <w:br/>
      </w:r>
      <w:r>
        <w:rPr>
          <w:rFonts w:ascii="Consolas" w:hAnsi="Consolas" w:eastAsia="Consolas"/>
          <w:color w:val="202124"/>
          <w:sz w:val="16"/>
        </w:rPr>
        <w:t>if left_line is not None and right_line is not None:</w:t>
        <w:br/>
      </w:r>
      <w:r>
        <w:rPr>
          <w:rFonts w:ascii="Consolas" w:hAnsi="Consolas" w:eastAsia="Consolas"/>
          <w:color w:val="202124"/>
          <w:sz w:val="16"/>
        </w:rPr>
        <w:t xml:space="preserve">    lane_center = int((left_line[0] + right_line[0]) / 2)</w:t>
        <w:br/>
      </w:r>
      <w:r>
        <w:rPr>
          <w:rFonts w:ascii="Consolas" w:hAnsi="Consolas" w:eastAsia="Consolas"/>
          <w:color w:val="202124"/>
          <w:sz w:val="16"/>
        </w:rPr>
        <w:t xml:space="preserve">    frame_center = frame.shape[1] // 2</w:t>
        <w:br/>
      </w:r>
      <w:r>
        <w:rPr>
          <w:rFonts w:ascii="Consolas" w:hAnsi="Consolas" w:eastAsia="Consolas"/>
          <w:color w:val="202124"/>
          <w:sz w:val="16"/>
        </w:rPr>
        <w:t xml:space="preserve">    lane_error = lane_center - frame_center</w:t>
        <w:br/>
      </w:r>
      <w:r>
        <w:rPr>
          <w:rFonts w:ascii="Consolas" w:hAnsi="Consolas" w:eastAsia="Consolas"/>
          <w:color w:val="202124"/>
          <w:sz w:val="16"/>
        </w:rPr>
        <w:t xml:space="preserve">    cv2.line(result, (lane_center, 470), (lane_center, 410),</w:t>
        <w:br/>
      </w:r>
      <w:r>
        <w:rPr>
          <w:rFonts w:ascii="Consolas" w:hAnsi="Consolas" w:eastAsia="Consolas"/>
          <w:color w:val="202124"/>
          <w:sz w:val="16"/>
        </w:rPr>
        <w:t xml:space="preserve">             (255, 0, 0), 4)</w:t>
        <w:br/>
      </w:r>
      <w:r>
        <w:rPr>
          <w:rFonts w:ascii="Consolas" w:hAnsi="Consolas" w:eastAsia="Consolas"/>
          <w:color w:val="202124"/>
          <w:sz w:val="16"/>
        </w:rPr>
        <w:t xml:space="preserve">    cv2.putText(result, f"lane_error={lane_error}", (16, 40),</w:t>
        <w:br/>
      </w:r>
      <w:r>
        <w:rPr>
          <w:rFonts w:ascii="Consolas" w:hAnsi="Consolas" w:eastAsia="Consolas"/>
          <w:color w:val="202124"/>
          <w:sz w:val="16"/>
        </w:rPr>
        <w:t xml:space="preserve">                cv2.FONT_HERSHEY_SIMPLEX, 0.8, (255, 0, 0), 2)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save("a9_overlay", result)</w:t>
        <w:br/>
      </w:r>
      <w:r>
        <w:rPr>
          <w:rFonts w:ascii="Consolas" w:hAnsi="Consolas" w:eastAsia="Consolas"/>
          <w:color w:val="202124"/>
          <w:sz w:val="16"/>
        </w:rPr>
        <w:t>print("lane_error", lane_error)</w:t>
      </w:r>
    </w:p>
    <w:p>
      <w:pPr>
        <w:pStyle w:val="Heading2"/>
      </w:pPr>
      <w:r>
        <w:rPr>
          <w:rFonts w:ascii="Microsoft JhengHei" w:hAnsi="Microsoft JhengHei" w:eastAsia="Microsoft JhengHei"/>
        </w:rPr>
        <w:t>調參順序</w:t>
      </w:r>
    </w:p>
    <w:p>
      <w:pPr>
        <w:pStyle w:val="ListNumber"/>
      </w:pPr>
      <w:r>
        <w:rPr>
          <w:rFonts w:ascii="Microsoft JhengHei" w:hAnsi="Microsoft JhengHei" w:eastAsia="Microsoft JhengHei"/>
        </w:rPr>
        <w:t>先固定相機高度、俯角與 640 乘 480 解析度。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調整 ROI 四個點，確保遮罩只涵蓋前方路面。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再調 Canny 低高門檻與 Hough 的 minLineLength maxLineGap。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最後才調斜率門檻與控制器的 lane_error 增益。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步驟 7  疊合 YOLO26 與車道線結果</w:t>
      </w:r>
    </w:p>
    <w:p>
      <w:r>
        <w:rPr>
          <w:rFonts w:ascii="Microsoft JhengHei" w:hAnsi="Microsoft JhengHei" w:eastAsia="Microsoft JhengHei"/>
          <w:b/>
        </w:rPr>
        <w:t xml:space="preserve">本步驟完成條件  </w:t>
      </w:r>
      <w:r>
        <w:rPr>
          <w:rFonts w:ascii="Microsoft JhengHei" w:hAnsi="Microsoft JhengHei" w:eastAsia="Microsoft JhengHei"/>
        </w:rPr>
        <w:t>同一畫面可同時看到物件框 車道線與中心誤差</w:t>
      </w:r>
    </w:p>
    <w:p>
      <w:r>
        <w:rPr>
          <w:rFonts w:ascii="Microsoft JhengHei" w:hAnsi="Microsoft JhengHei" w:eastAsia="Microsoft JhengHei"/>
        </w:rPr>
        <w:t>攝影機每次只讀取一張 frame。YOLO26 與車道演算法都使用這張 frame，避免建立第二個相機物件。先以 result.plot 取得偵測框畫面，再疊加 lane overlay。</w:t>
      </w:r>
    </w:p>
    <w:p>
      <w:pPr>
        <w:pStyle w:val="Code"/>
        <w:keepLines w:val="0"/>
        <w:shd w:fill="F2F4F5"/>
      </w:pPr>
      <w:r>
        <w:rPr>
          <w:rFonts w:ascii="Consolas" w:hAnsi="Consolas" w:eastAsia="Consolas"/>
          <w:color w:val="202124"/>
          <w:sz w:val="16"/>
        </w:rPr>
        <w:t>def process_frame(frame, model):</w:t>
        <w:br/>
      </w:r>
      <w:r>
        <w:rPr>
          <w:rFonts w:ascii="Consolas" w:hAnsi="Consolas" w:eastAsia="Consolas"/>
          <w:color w:val="202124"/>
          <w:sz w:val="16"/>
        </w:rPr>
        <w:t xml:space="preserve">    yolo_result = model.predict(frame, imgsz=640, conf=0.35,</w:t>
        <w:br/>
      </w:r>
      <w:r>
        <w:rPr>
          <w:rFonts w:ascii="Consolas" w:hAnsi="Consolas" w:eastAsia="Consolas"/>
          <w:color w:val="202124"/>
          <w:sz w:val="16"/>
        </w:rPr>
        <w:t xml:space="preserve">                                device="cpu", verbose=False)[0]</w:t>
        <w:br/>
      </w:r>
      <w:r>
        <w:rPr>
          <w:rFonts w:ascii="Consolas" w:hAnsi="Consolas" w:eastAsia="Consolas"/>
          <w:color w:val="202124"/>
          <w:sz w:val="16"/>
        </w:rPr>
        <w:t xml:space="preserve">    annotated = yolo_result.plot()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 xml:space="preserve">    gray = cv2.cvtColor(frame, cv2.COLOR_BGR2GRAY)</w:t>
        <w:br/>
      </w:r>
      <w:r>
        <w:rPr>
          <w:rFonts w:ascii="Consolas" w:hAnsi="Consolas" w:eastAsia="Consolas"/>
          <w:color w:val="202124"/>
          <w:sz w:val="16"/>
        </w:rPr>
        <w:t xml:space="preserve">    blur = cv2.GaussianBlur(gray, (5, 5), 0)</w:t>
        <w:br/>
      </w:r>
      <w:r>
        <w:rPr>
          <w:rFonts w:ascii="Consolas" w:hAnsi="Consolas" w:eastAsia="Consolas"/>
          <w:color w:val="202124"/>
          <w:sz w:val="16"/>
        </w:rPr>
        <w:t xml:space="preserve">    edges = cv2.Canny(blur, 50, 150)</w:t>
        <w:br/>
      </w:r>
      <w:r>
        <w:rPr>
          <w:rFonts w:ascii="Consolas" w:hAnsi="Consolas" w:eastAsia="Consolas"/>
          <w:color w:val="202124"/>
          <w:sz w:val="16"/>
        </w:rPr>
        <w:t xml:space="preserve">    cropped = roi_mask(edges)</w:t>
        <w:br/>
      </w:r>
      <w:r>
        <w:rPr>
          <w:rFonts w:ascii="Consolas" w:hAnsi="Consolas" w:eastAsia="Consolas"/>
          <w:color w:val="202124"/>
          <w:sz w:val="16"/>
        </w:rPr>
        <w:t xml:space="preserve">    lines = cv2.HoughLinesP(cropped, 1, np.pi/180, 35,</w:t>
        <w:br/>
      </w:r>
      <w:r>
        <w:rPr>
          <w:rFonts w:ascii="Consolas" w:hAnsi="Consolas" w:eastAsia="Consolas"/>
          <w:color w:val="202124"/>
          <w:sz w:val="16"/>
        </w:rPr>
        <w:t xml:space="preserve">                            minLineLength=35, maxLineGap=70)</w:t>
        <w:br/>
      </w:r>
      <w:r>
        <w:rPr>
          <w:rFonts w:ascii="Consolas" w:hAnsi="Consolas" w:eastAsia="Consolas"/>
          <w:color w:val="202124"/>
          <w:sz w:val="16"/>
        </w:rPr>
        <w:t xml:space="preserve">    left_line, right_line = fit_lane(lines, frame.shape[1], frame.shape[0])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 xml:space="preserve">    lane_layer = np.zeros_like(frame)</w:t>
        <w:br/>
      </w:r>
      <w:r>
        <w:rPr>
          <w:rFonts w:ascii="Consolas" w:hAnsi="Consolas" w:eastAsia="Consolas"/>
          <w:color w:val="202124"/>
          <w:sz w:val="16"/>
        </w:rPr>
        <w:t xml:space="preserve">    for line in (left_line, right_line):</w:t>
        <w:br/>
      </w:r>
      <w:r>
        <w:rPr>
          <w:rFonts w:ascii="Consolas" w:hAnsi="Consolas" w:eastAsia="Consolas"/>
          <w:color w:val="202124"/>
          <w:sz w:val="16"/>
        </w:rPr>
        <w:t xml:space="preserve">        if line is not None:</w:t>
        <w:br/>
      </w:r>
      <w:r>
        <w:rPr>
          <w:rFonts w:ascii="Consolas" w:hAnsi="Consolas" w:eastAsia="Consolas"/>
          <w:color w:val="202124"/>
          <w:sz w:val="16"/>
        </w:rPr>
        <w:t xml:space="preserve">            x1, y1, x2, y2 = line</w:t>
        <w:br/>
      </w:r>
      <w:r>
        <w:rPr>
          <w:rFonts w:ascii="Consolas" w:hAnsi="Consolas" w:eastAsia="Consolas"/>
          <w:color w:val="202124"/>
          <w:sz w:val="16"/>
        </w:rPr>
        <w:t xml:space="preserve">            cv2.line(lane_layer, (x1, y1), (x2, y2), (0, 255, 0), 7)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 xml:space="preserve">    combined = cv2.addWeighted(annotated, 0.88, lane_layer, 1.0, 0)</w:t>
        <w:br/>
      </w:r>
      <w:r>
        <w:rPr>
          <w:rFonts w:ascii="Consolas" w:hAnsi="Consolas" w:eastAsia="Consolas"/>
          <w:color w:val="202124"/>
          <w:sz w:val="16"/>
        </w:rPr>
        <w:t xml:space="preserve">    return combined</w:t>
      </w:r>
    </w:p>
    <w:p>
      <w:r>
        <w:rPr>
          <w:rFonts w:ascii="Microsoft JhengHei" w:hAnsi="Microsoft JhengHei" w:eastAsia="Microsoft JhengHei"/>
        </w:rPr>
        <w:t>控制介面只應接收經過平滑與安全限制的 lane_error。車道信心不足、只找到單側線、影像逾時或交通安全類別出現時，控制器應停車，不應猜測方向。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步驟 8  匯出與測試 YOLO26 NCNN</w:t>
      </w:r>
    </w:p>
    <w:p>
      <w:r>
        <w:rPr>
          <w:rFonts w:ascii="Microsoft JhengHei" w:hAnsi="Microsoft JhengHei" w:eastAsia="Microsoft JhengHei"/>
          <w:b/>
        </w:rPr>
        <w:t xml:space="preserve">本步驟完成條件  </w:t>
      </w:r>
      <w:r>
        <w:rPr>
          <w:rFonts w:ascii="Microsoft JhengHei" w:hAnsi="Microsoft JhengHei" w:eastAsia="Microsoft JhengHei"/>
        </w:rPr>
        <w:t>NCNN 單張推論成功且模型固定尺寸與設定一致</w:t>
      </w:r>
    </w:p>
    <w:p>
      <w:r>
        <w:rPr>
          <w:rFonts w:ascii="Microsoft JhengHei" w:hAnsi="Microsoft JhengHei" w:eastAsia="Microsoft JhengHei"/>
        </w:rPr>
        <w:t>Ultralytics 官方 Raspberry Pi 指南建議使用 NCNN 進行 ARM 邊緣部署。模型目錄不是單一檔案，傳送與安裝時必須保留 metadata.yaml、param 與 bin。</w:t>
      </w:r>
    </w:p>
    <w:p>
      <w:pPr>
        <w:pStyle w:val="Code"/>
        <w:keepLines w:val="0"/>
        <w:shd w:fill="F2F4F5"/>
      </w:pPr>
      <w:r>
        <w:rPr>
          <w:rFonts w:ascii="Consolas" w:hAnsi="Consolas" w:eastAsia="Consolas"/>
          <w:color w:val="202124"/>
          <w:sz w:val="16"/>
        </w:rPr>
        <w:t>source ~/yolo26_lab/.venv/bin/activate</w:t>
        <w:br/>
      </w:r>
      <w:r>
        <w:rPr>
          <w:rFonts w:ascii="Consolas" w:hAnsi="Consolas" w:eastAsia="Consolas"/>
          <w:color w:val="202124"/>
          <w:sz w:val="16"/>
        </w:rPr>
        <w:t>yolo predict model=yolo26n.pt source=images/test.jpg device=cpu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yolo export model=yolo26n.pt format=ncnn imgsz=640 batch=1 device=cpu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yolo predict \</w:t>
        <w:br/>
      </w:r>
      <w:r>
        <w:rPr>
          <w:rFonts w:ascii="Consolas" w:hAnsi="Consolas" w:eastAsia="Consolas"/>
          <w:color w:val="202124"/>
          <w:sz w:val="16"/>
        </w:rPr>
        <w:t xml:space="preserve">  model=yolo26n_ncnn_model \</w:t>
        <w:br/>
      </w:r>
      <w:r>
        <w:rPr>
          <w:rFonts w:ascii="Consolas" w:hAnsi="Consolas" w:eastAsia="Consolas"/>
          <w:color w:val="202124"/>
          <w:sz w:val="16"/>
        </w:rPr>
        <w:t xml:space="preserve">  source=images/test.jpg \</w:t>
        <w:br/>
      </w:r>
      <w:r>
        <w:rPr>
          <w:rFonts w:ascii="Consolas" w:hAnsi="Consolas" w:eastAsia="Consolas"/>
          <w:color w:val="202124"/>
          <w:sz w:val="16"/>
        </w:rPr>
        <w:t xml:space="preserve">  imgsz=640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檢查</w:t>
            </w:r>
          </w:p>
        </w:tc>
        <w:tc>
          <w:tcPr>
            <w:tcW w:type="dxa" w:w="388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正確狀態</w:t>
            </w:r>
          </w:p>
        </w:tc>
        <w:tc>
          <w:tcPr>
            <w:tcW w:type="dxa" w:w="424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常見錯誤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模型路徑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指向完整目錄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只傳 model.ncnn.bin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metadata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包含固定輸入尺寸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資料夾不完整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imgsz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執行值等於匯出值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640 模型配 320 或反向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runtime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正式 venv 可 import ncnn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只裝在使用者環境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/>
        </w:rPr>
        <w:t>若要改成 320，必須重新匯出 320 模型。改檔名或只改執行參數不會改變 NCNN 的固定輸入形狀。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步驟 9  建立 Flask MJPEG 網頁</w:t>
      </w:r>
    </w:p>
    <w:p>
      <w:r>
        <w:rPr>
          <w:rFonts w:ascii="Microsoft JhengHei" w:hAnsi="Microsoft JhengHei" w:eastAsia="Microsoft JhengHei"/>
          <w:b/>
        </w:rPr>
        <w:t xml:space="preserve">本步驟完成條件  </w:t>
      </w:r>
      <w:r>
        <w:rPr>
          <w:rFonts w:ascii="Microsoft JhengHei" w:hAnsi="Microsoft JhengHei" w:eastAsia="Microsoft JhengHei"/>
        </w:rPr>
        <w:t>同一區網瀏覽器能顯示即時偵測畫面</w:t>
      </w:r>
    </w:p>
    <w:p>
      <w:pPr>
        <w:pStyle w:val="Heading2"/>
      </w:pPr>
      <w:r>
        <w:rPr>
          <w:rFonts w:ascii="Microsoft JhengHei" w:hAnsi="Microsoft JhengHei" w:eastAsia="Microsoft JhengHei"/>
        </w:rPr>
        <w:t>flask_yolo.py</w:t>
      </w:r>
    </w:p>
    <w:p>
      <w:pPr>
        <w:pStyle w:val="Code"/>
        <w:keepLines w:val="0"/>
        <w:shd w:fill="F2F4F5"/>
      </w:pPr>
      <w:r>
        <w:rPr>
          <w:rFonts w:ascii="Consolas" w:hAnsi="Consolas" w:eastAsia="Consolas"/>
          <w:color w:val="202124"/>
          <w:sz w:val="16"/>
        </w:rPr>
        <w:t>import atexit</w:t>
        <w:br/>
      </w:r>
      <w:r>
        <w:rPr>
          <w:rFonts w:ascii="Consolas" w:hAnsi="Consolas" w:eastAsia="Consolas"/>
          <w:color w:val="202124"/>
          <w:sz w:val="16"/>
        </w:rPr>
        <w:t>import cv2</w:t>
        <w:br/>
      </w:r>
      <w:r>
        <w:rPr>
          <w:rFonts w:ascii="Consolas" w:hAnsi="Consolas" w:eastAsia="Consolas"/>
          <w:color w:val="202124"/>
          <w:sz w:val="16"/>
        </w:rPr>
        <w:t>from flask import Flask, Response, render_template</w:t>
        <w:br/>
      </w:r>
      <w:r>
        <w:rPr>
          <w:rFonts w:ascii="Consolas" w:hAnsi="Consolas" w:eastAsia="Consolas"/>
          <w:color w:val="202124"/>
          <w:sz w:val="16"/>
        </w:rPr>
        <w:t>from ultralytics import YOLO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app = Flask(__name__)</w:t>
        <w:br/>
      </w:r>
      <w:r>
        <w:rPr>
          <w:rFonts w:ascii="Consolas" w:hAnsi="Consolas" w:eastAsia="Consolas"/>
          <w:color w:val="202124"/>
          <w:sz w:val="16"/>
        </w:rPr>
        <w:t>model = YOLO("yolo26n_ncnn_model")</w:t>
        <w:br/>
      </w:r>
      <w:r>
        <w:rPr>
          <w:rFonts w:ascii="Consolas" w:hAnsi="Consolas" w:eastAsia="Consolas"/>
          <w:color w:val="202124"/>
          <w:sz w:val="16"/>
        </w:rPr>
        <w:t>cap = cv2.VideoCapture(0, cv2.CAP_V4L2)</w:t>
        <w:br/>
      </w:r>
      <w:r>
        <w:rPr>
          <w:rFonts w:ascii="Consolas" w:hAnsi="Consolas" w:eastAsia="Consolas"/>
          <w:color w:val="202124"/>
          <w:sz w:val="16"/>
        </w:rPr>
        <w:t>cap.set(cv2.CAP_PROP_FRAME_WIDTH, 640)</w:t>
        <w:br/>
      </w:r>
      <w:r>
        <w:rPr>
          <w:rFonts w:ascii="Consolas" w:hAnsi="Consolas" w:eastAsia="Consolas"/>
          <w:color w:val="202124"/>
          <w:sz w:val="16"/>
        </w:rPr>
        <w:t>cap.set(cv2.CAP_PROP_FRAME_HEIGHT, 480)</w:t>
        <w:br/>
      </w:r>
      <w:r>
        <w:rPr>
          <w:rFonts w:ascii="Consolas" w:hAnsi="Consolas" w:eastAsia="Consolas"/>
          <w:color w:val="202124"/>
          <w:sz w:val="16"/>
        </w:rPr>
        <w:t>cap.set(cv2.CAP_PROP_BUFFERSIZE, 1)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def frames():</w:t>
        <w:br/>
      </w:r>
      <w:r>
        <w:rPr>
          <w:rFonts w:ascii="Consolas" w:hAnsi="Consolas" w:eastAsia="Consolas"/>
          <w:color w:val="202124"/>
          <w:sz w:val="16"/>
        </w:rPr>
        <w:t xml:space="preserve">    while True:</w:t>
        <w:br/>
      </w:r>
      <w:r>
        <w:rPr>
          <w:rFonts w:ascii="Consolas" w:hAnsi="Consolas" w:eastAsia="Consolas"/>
          <w:color w:val="202124"/>
          <w:sz w:val="16"/>
        </w:rPr>
        <w:t xml:space="preserve">        ok, frame = cap.read()</w:t>
        <w:br/>
      </w:r>
      <w:r>
        <w:rPr>
          <w:rFonts w:ascii="Consolas" w:hAnsi="Consolas" w:eastAsia="Consolas"/>
          <w:color w:val="202124"/>
          <w:sz w:val="16"/>
        </w:rPr>
        <w:t xml:space="preserve">        if not ok:</w:t>
        <w:br/>
      </w:r>
      <w:r>
        <w:rPr>
          <w:rFonts w:ascii="Consolas" w:hAnsi="Consolas" w:eastAsia="Consolas"/>
          <w:color w:val="202124"/>
          <w:sz w:val="16"/>
        </w:rPr>
        <w:t xml:space="preserve">            continue</w:t>
        <w:br/>
      </w:r>
      <w:r>
        <w:rPr>
          <w:rFonts w:ascii="Consolas" w:hAnsi="Consolas" w:eastAsia="Consolas"/>
          <w:color w:val="202124"/>
          <w:sz w:val="16"/>
        </w:rPr>
        <w:t xml:space="preserve">        result = model.predict(frame, imgsz=640, conf=0.35,</w:t>
        <w:br/>
      </w:r>
      <w:r>
        <w:rPr>
          <w:rFonts w:ascii="Consolas" w:hAnsi="Consolas" w:eastAsia="Consolas"/>
          <w:color w:val="202124"/>
          <w:sz w:val="16"/>
        </w:rPr>
        <w:t xml:space="preserve">                               verbose=False)[0]</w:t>
        <w:br/>
      </w:r>
      <w:r>
        <w:rPr>
          <w:rFonts w:ascii="Consolas" w:hAnsi="Consolas" w:eastAsia="Consolas"/>
          <w:color w:val="202124"/>
          <w:sz w:val="16"/>
        </w:rPr>
        <w:t xml:space="preserve">        view = result.plot()</w:t>
        <w:br/>
      </w:r>
      <w:r>
        <w:rPr>
          <w:rFonts w:ascii="Consolas" w:hAnsi="Consolas" w:eastAsia="Consolas"/>
          <w:color w:val="202124"/>
          <w:sz w:val="16"/>
        </w:rPr>
        <w:t xml:space="preserve">        ok, jpg = cv2.imencode(".jpg", view,</w:t>
        <w:br/>
      </w:r>
      <w:r>
        <w:rPr>
          <w:rFonts w:ascii="Consolas" w:hAnsi="Consolas" w:eastAsia="Consolas"/>
          <w:color w:val="202124"/>
          <w:sz w:val="16"/>
        </w:rPr>
        <w:t xml:space="preserve">                               [cv2.IMWRITE_JPEG_QUALITY, 80])</w:t>
        <w:br/>
      </w:r>
      <w:r>
        <w:rPr>
          <w:rFonts w:ascii="Consolas" w:hAnsi="Consolas" w:eastAsia="Consolas"/>
          <w:color w:val="202124"/>
          <w:sz w:val="16"/>
        </w:rPr>
        <w:t xml:space="preserve">        if not ok:</w:t>
        <w:br/>
      </w:r>
      <w:r>
        <w:rPr>
          <w:rFonts w:ascii="Consolas" w:hAnsi="Consolas" w:eastAsia="Consolas"/>
          <w:color w:val="202124"/>
          <w:sz w:val="16"/>
        </w:rPr>
        <w:t xml:space="preserve">            continue</w:t>
        <w:br/>
      </w:r>
      <w:r>
        <w:rPr>
          <w:rFonts w:ascii="Consolas" w:hAnsi="Consolas" w:eastAsia="Consolas"/>
          <w:color w:val="202124"/>
          <w:sz w:val="16"/>
        </w:rPr>
        <w:t xml:space="preserve">        yield (b"--frame\r\n"</w:t>
        <w:br/>
      </w:r>
      <w:r>
        <w:rPr>
          <w:rFonts w:ascii="Consolas" w:hAnsi="Consolas" w:eastAsia="Consolas"/>
          <w:color w:val="202124"/>
          <w:sz w:val="16"/>
        </w:rPr>
        <w:t xml:space="preserve">               b"Content-Type: image/jpeg\r\n\r\n" +</w:t>
        <w:br/>
      </w:r>
      <w:r>
        <w:rPr>
          <w:rFonts w:ascii="Consolas" w:hAnsi="Consolas" w:eastAsia="Consolas"/>
          <w:color w:val="202124"/>
          <w:sz w:val="16"/>
        </w:rPr>
        <w:t xml:space="preserve">               jpg.tobytes() + b"\r\n")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@app.get("/")</w:t>
        <w:br/>
      </w:r>
      <w:r>
        <w:rPr>
          <w:rFonts w:ascii="Consolas" w:hAnsi="Consolas" w:eastAsia="Consolas"/>
          <w:color w:val="202124"/>
          <w:sz w:val="16"/>
        </w:rPr>
        <w:t>def index():</w:t>
        <w:br/>
      </w:r>
      <w:r>
        <w:rPr>
          <w:rFonts w:ascii="Consolas" w:hAnsi="Consolas" w:eastAsia="Consolas"/>
          <w:color w:val="202124"/>
          <w:sz w:val="16"/>
        </w:rPr>
        <w:t xml:space="preserve">    return render_template("index.html")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@app.get("/video_feed")</w:t>
        <w:br/>
      </w:r>
      <w:r>
        <w:rPr>
          <w:rFonts w:ascii="Consolas" w:hAnsi="Consolas" w:eastAsia="Consolas"/>
          <w:color w:val="202124"/>
          <w:sz w:val="16"/>
        </w:rPr>
        <w:t>def video_feed():</w:t>
        <w:br/>
      </w:r>
      <w:r>
        <w:rPr>
          <w:rFonts w:ascii="Consolas" w:hAnsi="Consolas" w:eastAsia="Consolas"/>
          <w:color w:val="202124"/>
          <w:sz w:val="16"/>
        </w:rPr>
        <w:t xml:space="preserve">    return Response(frames(),</w:t>
        <w:br/>
      </w:r>
      <w:r>
        <w:rPr>
          <w:rFonts w:ascii="Consolas" w:hAnsi="Consolas" w:eastAsia="Consolas"/>
          <w:color w:val="202124"/>
          <w:sz w:val="16"/>
        </w:rPr>
        <w:t xml:space="preserve">                    mimetype="multipart/x-mixed-replace; boundary=frame")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@atexit.register</w:t>
        <w:br/>
      </w:r>
      <w:r>
        <w:rPr>
          <w:rFonts w:ascii="Consolas" w:hAnsi="Consolas" w:eastAsia="Consolas"/>
          <w:color w:val="202124"/>
          <w:sz w:val="16"/>
        </w:rPr>
        <w:t>def close_camera():</w:t>
        <w:br/>
      </w:r>
      <w:r>
        <w:rPr>
          <w:rFonts w:ascii="Consolas" w:hAnsi="Consolas" w:eastAsia="Consolas"/>
          <w:color w:val="202124"/>
          <w:sz w:val="16"/>
        </w:rPr>
        <w:t xml:space="preserve">    cap.release()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if __name__ == "__main__":</w:t>
        <w:br/>
      </w:r>
      <w:r>
        <w:rPr>
          <w:rFonts w:ascii="Consolas" w:hAnsi="Consolas" w:eastAsia="Consolas"/>
          <w:color w:val="202124"/>
          <w:sz w:val="16"/>
        </w:rPr>
        <w:t xml:space="preserve">    if not cap.isOpened():</w:t>
        <w:br/>
      </w:r>
      <w:r>
        <w:rPr>
          <w:rFonts w:ascii="Consolas" w:hAnsi="Consolas" w:eastAsia="Consolas"/>
          <w:color w:val="202124"/>
          <w:sz w:val="16"/>
        </w:rPr>
        <w:t xml:space="preserve">        raise RuntimeError("USB camera unavailable")</w:t>
        <w:br/>
      </w:r>
      <w:r>
        <w:rPr>
          <w:rFonts w:ascii="Consolas" w:hAnsi="Consolas" w:eastAsia="Consolas"/>
          <w:color w:val="202124"/>
          <w:sz w:val="16"/>
        </w:rPr>
        <w:t xml:space="preserve">    app.run(host="0.0.0.0", port=5000, threaded=True)</w:t>
      </w:r>
    </w:p>
    <w:p>
      <w:pPr>
        <w:pStyle w:val="Heading2"/>
      </w:pPr>
      <w:r>
        <w:rPr>
          <w:rFonts w:ascii="Microsoft JhengHei" w:hAnsi="Microsoft JhengHei" w:eastAsia="Microsoft JhengHei"/>
        </w:rPr>
        <w:t>templates/index.html</w:t>
      </w:r>
    </w:p>
    <w:p>
      <w:pPr>
        <w:pStyle w:val="Code"/>
        <w:keepLines w:val="0"/>
        <w:shd w:fill="F2F4F5"/>
      </w:pPr>
      <w:r>
        <w:rPr>
          <w:rFonts w:ascii="Consolas" w:hAnsi="Consolas" w:eastAsia="Consolas"/>
          <w:color w:val="202124"/>
          <w:sz w:val="16"/>
        </w:rPr>
        <w:t>&lt;!doctype html&gt;</w:t>
        <w:br/>
      </w:r>
      <w:r>
        <w:rPr>
          <w:rFonts w:ascii="Consolas" w:hAnsi="Consolas" w:eastAsia="Consolas"/>
          <w:color w:val="202124"/>
          <w:sz w:val="16"/>
        </w:rPr>
        <w:t>&lt;html lang="zh-Hant"&gt;</w:t>
        <w:br/>
      </w:r>
      <w:r>
        <w:rPr>
          <w:rFonts w:ascii="Consolas" w:hAnsi="Consolas" w:eastAsia="Consolas"/>
          <w:color w:val="202124"/>
          <w:sz w:val="16"/>
        </w:rPr>
        <w:t>&lt;head&gt;</w:t>
        <w:br/>
      </w:r>
      <w:r>
        <w:rPr>
          <w:rFonts w:ascii="Consolas" w:hAnsi="Consolas" w:eastAsia="Consolas"/>
          <w:color w:val="202124"/>
          <w:sz w:val="16"/>
        </w:rPr>
        <w:t xml:space="preserve">  &lt;meta charset="utf-8"&gt;</w:t>
        <w:br/>
      </w:r>
      <w:r>
        <w:rPr>
          <w:rFonts w:ascii="Consolas" w:hAnsi="Consolas" w:eastAsia="Consolas"/>
          <w:color w:val="202124"/>
          <w:sz w:val="16"/>
        </w:rPr>
        <w:t xml:space="preserve">  &lt;meta name="viewport" content="width=device-width, initial-scale=1"&gt;</w:t>
        <w:br/>
      </w:r>
      <w:r>
        <w:rPr>
          <w:rFonts w:ascii="Consolas" w:hAnsi="Consolas" w:eastAsia="Consolas"/>
          <w:color w:val="202124"/>
          <w:sz w:val="16"/>
        </w:rPr>
        <w:t xml:space="preserve">  &lt;title&gt;Raspberry Pi 5 YOLO26&lt;/title&gt;</w:t>
        <w:br/>
      </w:r>
      <w:r>
        <w:rPr>
          <w:rFonts w:ascii="Consolas" w:hAnsi="Consolas" w:eastAsia="Consolas"/>
          <w:color w:val="202124"/>
          <w:sz w:val="16"/>
        </w:rPr>
        <w:t xml:space="preserve">  &lt;style&gt;</w:t>
        <w:br/>
      </w:r>
      <w:r>
        <w:rPr>
          <w:rFonts w:ascii="Consolas" w:hAnsi="Consolas" w:eastAsia="Consolas"/>
          <w:color w:val="202124"/>
          <w:sz w:val="16"/>
        </w:rPr>
        <w:t xml:space="preserve">    body { font-family: sans-serif; max-width: 960px; margin: 24px auto; }</w:t>
        <w:br/>
      </w:r>
      <w:r>
        <w:rPr>
          <w:rFonts w:ascii="Consolas" w:hAnsi="Consolas" w:eastAsia="Consolas"/>
          <w:color w:val="202124"/>
          <w:sz w:val="16"/>
        </w:rPr>
        <w:t xml:space="preserve">    img { width: 100%; height: auto; border: 1px solid #bbb; }</w:t>
        <w:br/>
      </w:r>
      <w:r>
        <w:rPr>
          <w:rFonts w:ascii="Consolas" w:hAnsi="Consolas" w:eastAsia="Consolas"/>
          <w:color w:val="202124"/>
          <w:sz w:val="16"/>
        </w:rPr>
        <w:t xml:space="preserve">  &lt;/style&gt;</w:t>
        <w:br/>
      </w:r>
      <w:r>
        <w:rPr>
          <w:rFonts w:ascii="Consolas" w:hAnsi="Consolas" w:eastAsia="Consolas"/>
          <w:color w:val="202124"/>
          <w:sz w:val="16"/>
        </w:rPr>
        <w:t>&lt;/head&gt;</w:t>
        <w:br/>
      </w:r>
      <w:r>
        <w:rPr>
          <w:rFonts w:ascii="Consolas" w:hAnsi="Consolas" w:eastAsia="Consolas"/>
          <w:color w:val="202124"/>
          <w:sz w:val="16"/>
        </w:rPr>
        <w:t>&lt;body&gt;</w:t>
        <w:br/>
      </w:r>
      <w:r>
        <w:rPr>
          <w:rFonts w:ascii="Consolas" w:hAnsi="Consolas" w:eastAsia="Consolas"/>
          <w:color w:val="202124"/>
          <w:sz w:val="16"/>
        </w:rPr>
        <w:t xml:space="preserve">  &lt;h1&gt;YOLO26 USB Camera&lt;/h1&gt;</w:t>
        <w:br/>
      </w:r>
      <w:r>
        <w:rPr>
          <w:rFonts w:ascii="Consolas" w:hAnsi="Consolas" w:eastAsia="Consolas"/>
          <w:color w:val="202124"/>
          <w:sz w:val="16"/>
        </w:rPr>
        <w:t xml:space="preserve">  &lt;img src="{{ url_for('video_feed') }}" alt="YOLO26 即時影像"&gt;</w:t>
        <w:br/>
      </w:r>
      <w:r>
        <w:rPr>
          <w:rFonts w:ascii="Consolas" w:hAnsi="Consolas" w:eastAsia="Consolas"/>
          <w:color w:val="202124"/>
          <w:sz w:val="16"/>
        </w:rPr>
        <w:t>&lt;/body&gt;</w:t>
        <w:br/>
      </w:r>
      <w:r>
        <w:rPr>
          <w:rFonts w:ascii="Consolas" w:hAnsi="Consolas" w:eastAsia="Consolas"/>
          <w:color w:val="202124"/>
          <w:sz w:val="16"/>
        </w:rPr>
        <w:t>&lt;/html&gt;</w:t>
      </w:r>
    </w:p>
    <w:p>
      <w:pPr>
        <w:pStyle w:val="Code"/>
        <w:keepLines w:val="0"/>
        <w:shd w:fill="F2F4F5"/>
      </w:pPr>
      <w:r>
        <w:rPr>
          <w:rFonts w:ascii="Consolas" w:hAnsi="Consolas" w:eastAsia="Consolas"/>
          <w:color w:val="202124"/>
          <w:sz w:val="16"/>
        </w:rPr>
        <w:t>python flask_yolo.py</w:t>
        <w:br/>
      </w:r>
      <w:r>
        <w:rPr>
          <w:rFonts w:ascii="Consolas" w:hAnsi="Consolas" w:eastAsia="Consolas"/>
          <w:color w:val="202124"/>
          <w:sz w:val="16"/>
        </w:rPr>
        <w:t># 瀏覽器開啟</w:t>
        <w:br/>
      </w:r>
      <w:r>
        <w:rPr>
          <w:rFonts w:ascii="Consolas" w:hAnsi="Consolas" w:eastAsia="Consolas"/>
          <w:color w:val="202124"/>
          <w:sz w:val="16"/>
        </w:rPr>
        <w:t>http://&lt;Pi-IP&gt;:5000</w:t>
      </w:r>
    </w:p>
    <w:p>
      <w:pPr>
        <w:jc w:val="center"/>
      </w:pPr>
      <w:r>
        <w:rPr>
          <w:rFonts w:ascii="Microsoft JhengHei" w:hAnsi="Microsoft JhengHei" w:eastAsia="Microsoft JhengHei"/>
        </w:rPr>
        <w:drawing>
          <wp:inline xmlns:a="http://schemas.openxmlformats.org/drawingml/2006/main" xmlns:pic="http://schemas.openxmlformats.org/drawingml/2006/picture">
            <wp:extent cx="5623560" cy="30725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72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</w:rPr>
        <w:t>圖 1  原教案的網頁即時影像與控制介面範例</w:t>
      </w:r>
    </w:p>
    <w:p>
      <w:pPr>
        <w:pStyle w:val="Heading1"/>
      </w:pPr>
      <w:r>
        <w:rPr>
          <w:rFonts w:ascii="Microsoft JhengHei" w:hAnsi="Microsoft JhengHei" w:eastAsia="Microsoft JhengHei"/>
        </w:rPr>
        <w:t>步驟 10  使用 WinSCP 傳檔與部署</w:t>
      </w:r>
    </w:p>
    <w:p>
      <w:r>
        <w:rPr>
          <w:rFonts w:ascii="Microsoft JhengHei" w:hAnsi="Microsoft JhengHei" w:eastAsia="Microsoft JhengHei"/>
          <w:b/>
        </w:rPr>
        <w:t xml:space="preserve">本步驟完成條件  </w:t>
      </w:r>
      <w:r>
        <w:rPr>
          <w:rFonts w:ascii="Microsoft JhengHei" w:hAnsi="Microsoft JhengHei" w:eastAsia="Microsoft JhengHei"/>
        </w:rPr>
        <w:t>專案與完整 NCNN 目錄已傳入 Pi 並可由 SSH 驗證</w:t>
      </w:r>
    </w:p>
    <w:p>
      <w:r>
        <w:rPr>
          <w:rFonts w:ascii="Microsoft JhengHei" w:hAnsi="Microsoft JhengHei" w:eastAsia="Microsoft JhengHei"/>
        </w:rPr>
        <w:t>WinSCP 以 SFTP 連線，主機填 Pi IP、使用者填 rpi5，遠端目錄建議使用 /home/rpi5/yolo26_lab。不要直接以一般使用者拖曳到 /opt；先傳至家目錄，再用 sudo 安裝。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WinSCP 欄位</w:t>
            </w:r>
          </w:p>
        </w:tc>
        <w:tc>
          <w:tcPr>
            <w:tcW w:type="dxa" w:w="72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建議值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File protocol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SFTP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Host name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Pi 的 IPv4 位址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Port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22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User name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rpi5 或實際帳號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Remote path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/home/rpi5/yolo26_lab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/>
        </w:rPr>
        <w:t>命令列替代方案</w:t>
      </w:r>
    </w:p>
    <w:p>
      <w:pPr>
        <w:pStyle w:val="Code"/>
        <w:keepLines w:val="0"/>
        <w:shd w:fill="F2F4F5"/>
      </w:pPr>
      <w:r>
        <w:rPr>
          <w:rFonts w:ascii="Consolas" w:hAnsi="Consolas" w:eastAsia="Consolas"/>
          <w:color w:val="202124"/>
          <w:sz w:val="16"/>
        </w:rPr>
        <w:t># Windows PowerShell</w:t>
        <w:br/>
      </w:r>
      <w:r>
        <w:rPr>
          <w:rFonts w:ascii="Consolas" w:hAnsi="Consolas" w:eastAsia="Consolas"/>
          <w:color w:val="202124"/>
          <w:sz w:val="16"/>
        </w:rPr>
        <w:t>scp -r .\yolo26_lab rpi5@&lt;Pi-IP&gt;:/home/rpi5/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# Raspberry Pi</w:t>
        <w:br/>
      </w:r>
      <w:r>
        <w:rPr>
          <w:rFonts w:ascii="Consolas" w:hAnsi="Consolas" w:eastAsia="Consolas"/>
          <w:color w:val="202124"/>
          <w:sz w:val="16"/>
        </w:rPr>
        <w:t>ssh rpi5@&lt;Pi-IP&gt;</w:t>
        <w:br/>
      </w:r>
      <w:r>
        <w:rPr>
          <w:rFonts w:ascii="Consolas" w:hAnsi="Consolas" w:eastAsia="Consolas"/>
          <w:color w:val="202124"/>
          <w:sz w:val="16"/>
        </w:rPr>
        <w:t>cd ~/yolo26_lab</w:t>
        <w:br/>
      </w:r>
      <w:r>
        <w:rPr>
          <w:rFonts w:ascii="Consolas" w:hAnsi="Consolas" w:eastAsia="Consolas"/>
          <w:color w:val="202124"/>
          <w:sz w:val="16"/>
        </w:rPr>
        <w:t>source .venv/bin/activate</w:t>
        <w:br/>
      </w:r>
      <w:r>
        <w:rPr>
          <w:rFonts w:ascii="Consolas" w:hAnsi="Consolas" w:eastAsia="Consolas"/>
          <w:color w:val="202124"/>
          <w:sz w:val="16"/>
        </w:rPr>
        <w:t>python flask_yolo.py</w:t>
      </w:r>
    </w:p>
    <w:p>
      <w:r>
        <w:rPr>
          <w:rFonts w:ascii="Microsoft JhengHei" w:hAnsi="Microsoft JhengHei" w:eastAsia="Microsoft JhengHei"/>
        </w:rPr>
        <w:t>若使用本工作區的完整 AutoCAR 程式包，依其 install_pi.sh 安裝至 /opt/autocar，並由 autocar.service 啟停。來源目錄與正式服務目錄不同，修改家目錄檔案不會自動更新正式服務。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步驟 11  完成 systemd 服務與日誌驗證</w:t>
      </w:r>
    </w:p>
    <w:p>
      <w:r>
        <w:rPr>
          <w:rFonts w:ascii="Microsoft JhengHei" w:hAnsi="Microsoft JhengHei" w:eastAsia="Microsoft JhengHei"/>
          <w:b/>
        </w:rPr>
        <w:t xml:space="preserve">本步驟完成條件  </w:t>
      </w:r>
      <w:r>
        <w:rPr>
          <w:rFonts w:ascii="Microsoft JhengHei" w:hAnsi="Microsoft JhengHei" w:eastAsia="Microsoft JhengHei"/>
        </w:rPr>
        <w:t>重開機後服務自動啟動且日誌無持續錯誤</w:t>
      </w:r>
    </w:p>
    <w:p>
      <w:pPr>
        <w:pStyle w:val="Code"/>
        <w:keepLines w:val="0"/>
        <w:shd w:fill="F2F4F5"/>
      </w:pPr>
      <w:r>
        <w:rPr>
          <w:rFonts w:ascii="Consolas" w:hAnsi="Consolas" w:eastAsia="Consolas"/>
          <w:color w:val="202124"/>
          <w:sz w:val="16"/>
        </w:rPr>
        <w:t>sudo systemctl daemon-reload</w:t>
        <w:br/>
      </w:r>
      <w:r>
        <w:rPr>
          <w:rFonts w:ascii="Consolas" w:hAnsi="Consolas" w:eastAsia="Consolas"/>
          <w:color w:val="202124"/>
          <w:sz w:val="16"/>
        </w:rPr>
        <w:t>sudo systemctl enable --now autocar.service</w:t>
        <w:br/>
      </w:r>
      <w:r>
        <w:rPr>
          <w:rFonts w:ascii="Consolas" w:hAnsi="Consolas" w:eastAsia="Consolas"/>
          <w:color w:val="202124"/>
          <w:sz w:val="16"/>
        </w:rPr>
        <w:t>systemctl status autocar.service --no-pager</w:t>
        <w:br/>
      </w:r>
      <w:r>
        <w:rPr>
          <w:rFonts w:ascii="Consolas" w:hAnsi="Consolas" w:eastAsia="Consolas"/>
          <w:color w:val="202124"/>
          <w:sz w:val="16"/>
        </w:rPr>
        <w:t>sudo journalctl -u autocar.service -n 100 --no-pager</w:t>
        <w:br/>
      </w:r>
      <w:r>
        <w:rPr>
          <w:rFonts w:ascii="Consolas" w:hAnsi="Consolas" w:eastAsia="Consolas"/>
          <w:color w:val="202124"/>
          <w:sz w:val="16"/>
        </w:rPr>
        <w:br/>
      </w:r>
      <w:r>
        <w:rPr>
          <w:rFonts w:ascii="Consolas" w:hAnsi="Consolas" w:eastAsia="Consolas"/>
          <w:color w:val="202124"/>
          <w:sz w:val="16"/>
        </w:rPr>
        <w:t>curl -s http://127.0.0.1:8000/api/status</w:t>
      </w:r>
    </w:p>
    <w:p>
      <w:r>
        <w:rPr>
          <w:rFonts w:ascii="Microsoft JhengHei" w:hAnsi="Microsoft JhengHei" w:eastAsia="Microsoft JhengHei"/>
        </w:rPr>
        <w:t>正式服務運行時，不要同時執行 detect_usb_camera.py、flask_yolo.py、camera_test.py 或另一份相機程式。所有相機、錄影與推論應共享同一個相機實例。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步驟 12  依序驗收與問題排除</w:t>
      </w:r>
    </w:p>
    <w:p>
      <w:r>
        <w:rPr>
          <w:rFonts w:ascii="Microsoft JhengHei" w:hAnsi="Microsoft JhengHei" w:eastAsia="Microsoft JhengHei"/>
          <w:b/>
        </w:rPr>
        <w:t xml:space="preserve">本步驟完成條件  </w:t>
      </w:r>
      <w:r>
        <w:rPr>
          <w:rFonts w:ascii="Microsoft JhengHei" w:hAnsi="Microsoft JhengHei" w:eastAsia="Microsoft JhengHei"/>
        </w:rPr>
        <w:t>所有軟體與板端檢核項目都有結果紀錄</w:t>
      </w:r>
    </w:p>
    <w:p>
      <w:pPr>
        <w:pStyle w:val="Heading2"/>
      </w:pPr>
      <w:r>
        <w:rPr>
          <w:rFonts w:ascii="Microsoft JhengHei" w:hAnsi="Microsoft JhengHei" w:eastAsia="Microsoft JhengHei"/>
        </w:rPr>
        <w:t>驗收順序</w:t>
      </w:r>
    </w:p>
    <w:p>
      <w:pPr>
        <w:ind w:left="259" w:hanging="259"/>
      </w:pPr>
      <w:r>
        <w:rPr>
          <w:rFonts w:ascii="Microsoft JhengHei" w:hAnsi="Microsoft JhengHei" w:eastAsia="Microsoft JhengHei"/>
          <w:b/>
        </w:rPr>
        <w:t xml:space="preserve">□ </w:t>
      </w:r>
      <w:r>
        <w:rPr>
          <w:rFonts w:ascii="Microsoft JhengHei" w:hAnsi="Microsoft JhengHei" w:eastAsia="Microsoft JhengHei"/>
        </w:rPr>
        <w:t>python -m compileall 能完成語法檢查。</w:t>
      </w:r>
    </w:p>
    <w:p>
      <w:pPr>
        <w:ind w:left="259" w:hanging="259"/>
      </w:pPr>
      <w:r>
        <w:rPr>
          <w:rFonts w:ascii="Microsoft JhengHei" w:hAnsi="Microsoft JhengHei" w:eastAsia="Microsoft JhengHei"/>
          <w:b/>
        </w:rPr>
        <w:t xml:space="preserve">□ </w:t>
      </w:r>
      <w:r>
        <w:rPr>
          <w:rFonts w:ascii="Microsoft JhengHei" w:hAnsi="Microsoft JhengHei" w:eastAsia="Microsoft JhengHei"/>
        </w:rPr>
        <w:t>單張圖片偵測可輸出結果。</w:t>
      </w:r>
    </w:p>
    <w:p>
      <w:pPr>
        <w:ind w:left="259" w:hanging="259"/>
      </w:pPr>
      <w:r>
        <w:rPr>
          <w:rFonts w:ascii="Microsoft JhengHei" w:hAnsi="Microsoft JhengHei" w:eastAsia="Microsoft JhengHei"/>
          <w:b/>
        </w:rPr>
        <w:t xml:space="preserve">□ </w:t>
      </w:r>
      <w:r>
        <w:rPr>
          <w:rFonts w:ascii="Microsoft JhengHei" w:hAnsi="Microsoft JhengHei" w:eastAsia="Microsoft JhengHei"/>
        </w:rPr>
        <w:t>USB Webcam 可穩定擷取，關閉後裝置可再次開啟。</w:t>
      </w:r>
    </w:p>
    <w:p>
      <w:pPr>
        <w:ind w:left="259" w:hanging="259"/>
      </w:pPr>
      <w:r>
        <w:rPr>
          <w:rFonts w:ascii="Microsoft JhengHei" w:hAnsi="Microsoft JhengHei" w:eastAsia="Microsoft JhengHei"/>
          <w:b/>
        </w:rPr>
        <w:t xml:space="preserve">□ </w:t>
      </w:r>
      <w:r>
        <w:rPr>
          <w:rFonts w:ascii="Microsoft JhengHei" w:hAnsi="Microsoft JhengHei" w:eastAsia="Microsoft JhengHei"/>
        </w:rPr>
        <w:t>a1 到 a9 每個輸出檔都存在，車道線方向合理。</w:t>
      </w:r>
    </w:p>
    <w:p>
      <w:pPr>
        <w:ind w:left="259" w:hanging="259"/>
      </w:pPr>
      <w:r>
        <w:rPr>
          <w:rFonts w:ascii="Microsoft JhengHei" w:hAnsi="Microsoft JhengHei" w:eastAsia="Microsoft JhengHei"/>
          <w:b/>
        </w:rPr>
        <w:t xml:space="preserve">□ </w:t>
      </w:r>
      <w:r>
        <w:rPr>
          <w:rFonts w:ascii="Microsoft JhengHei" w:hAnsi="Microsoft JhengHei" w:eastAsia="Microsoft JhengHei"/>
        </w:rPr>
        <w:t>YOLO26 與車道線能在同一畫面疊合。</w:t>
      </w:r>
    </w:p>
    <w:p>
      <w:pPr>
        <w:ind w:left="259" w:hanging="259"/>
      </w:pPr>
      <w:r>
        <w:rPr>
          <w:rFonts w:ascii="Microsoft JhengHei" w:hAnsi="Microsoft JhengHei" w:eastAsia="Microsoft JhengHei"/>
          <w:b/>
        </w:rPr>
        <w:t xml:space="preserve">□ </w:t>
      </w:r>
      <w:r>
        <w:rPr>
          <w:rFonts w:ascii="Microsoft JhengHei" w:hAnsi="Microsoft JhengHei" w:eastAsia="Microsoft JhengHei"/>
        </w:rPr>
        <w:t>NCNN 單張推論成功，模型 metadata 尺寸與 imgsz 相同。</w:t>
      </w:r>
    </w:p>
    <w:p>
      <w:pPr>
        <w:ind w:left="259" w:hanging="259"/>
      </w:pPr>
      <w:r>
        <w:rPr>
          <w:rFonts w:ascii="Microsoft JhengHei" w:hAnsi="Microsoft JhengHei" w:eastAsia="Microsoft JhengHei"/>
          <w:b/>
        </w:rPr>
        <w:t xml:space="preserve">□ </w:t>
      </w:r>
      <w:r>
        <w:rPr>
          <w:rFonts w:ascii="Microsoft JhengHei" w:hAnsi="Microsoft JhengHei" w:eastAsia="Microsoft JhengHei"/>
        </w:rPr>
        <w:t>Flask 網頁可由另一台裝置開啟，串流不中斷。</w:t>
      </w:r>
    </w:p>
    <w:p>
      <w:pPr>
        <w:ind w:left="259" w:hanging="259"/>
      </w:pPr>
      <w:r>
        <w:rPr>
          <w:rFonts w:ascii="Microsoft JhengHei" w:hAnsi="Microsoft JhengHei" w:eastAsia="Microsoft JhengHei"/>
          <w:b/>
        </w:rPr>
        <w:t xml:space="preserve">□ </w:t>
      </w:r>
      <w:r>
        <w:rPr>
          <w:rFonts w:ascii="Microsoft JhengHei" w:hAnsi="Microsoft JhengHei" w:eastAsia="Microsoft JhengHei"/>
        </w:rPr>
        <w:t>手控 STOP watchdog 相機與模型通過後，才以低速落地測試。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常見問題快速表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症狀</w:t>
            </w:r>
          </w:p>
        </w:tc>
        <w:tc>
          <w:tcPr>
            <w:tcW w:type="dxa" w:w="338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432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處理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Device or resource busy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另一程序占用相機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停止服務並用 fuser 查 PID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No module named ncnn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裝錯虛擬環境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用正式 venv 的 python 安裝與測試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Qt xcb 錯誤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SSH 無桌面卻使用 imshow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改用輸出檔或 Flask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NCNN input mismatch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匯出與執行尺寸不同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同時修正模型目錄與 imgsz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網頁有畫面但 0 FPS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模型路徑 runtime 或權限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檢查 journalctl metadata 與檔案權限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Pi 重開或失聯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低電壓 熱節流 OOM 馬達突波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先查供電溫度記憶體與核心日誌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下載 CUDA 套件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pip 更換成非 CPU PyTorch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中止並固定 CPU wheel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/>
        </w:rPr>
        <w:t>診斷命令</w:t>
      </w:r>
    </w:p>
    <w:p>
      <w:pPr>
        <w:pStyle w:val="Code"/>
        <w:keepLines w:val="0"/>
        <w:shd w:fill="F2F4F5"/>
      </w:pPr>
      <w:r>
        <w:rPr>
          <w:rFonts w:ascii="Consolas" w:hAnsi="Consolas" w:eastAsia="Consolas"/>
          <w:color w:val="202124"/>
          <w:sz w:val="16"/>
        </w:rPr>
        <w:t>sudo fuser -v /dev/video* /dev/media* 2&gt;/dev/null</w:t>
        <w:br/>
      </w:r>
      <w:r>
        <w:rPr>
          <w:rFonts w:ascii="Consolas" w:hAnsi="Consolas" w:eastAsia="Consolas"/>
          <w:color w:val="202124"/>
          <w:sz w:val="16"/>
        </w:rPr>
        <w:t>grep -E '^AUTOCAR_PREVIEW_' /etc/autocar.env</w:t>
        <w:br/>
      </w:r>
      <w:r>
        <w:rPr>
          <w:rFonts w:ascii="Consolas" w:hAnsi="Consolas" w:eastAsia="Consolas"/>
          <w:color w:val="202124"/>
          <w:sz w:val="16"/>
        </w:rPr>
        <w:t>find /opt/autocar/models -maxdepth 2 -type f | sort</w:t>
        <w:br/>
      </w:r>
      <w:r>
        <w:rPr>
          <w:rFonts w:ascii="Consolas" w:hAnsi="Consolas" w:eastAsia="Consolas"/>
          <w:color w:val="202124"/>
          <w:sz w:val="16"/>
        </w:rPr>
        <w:t>sudo journalctl -u autocar.service -n 200 --no-pager</w:t>
        <w:br/>
      </w:r>
      <w:r>
        <w:rPr>
          <w:rFonts w:ascii="Consolas" w:hAnsi="Consolas" w:eastAsia="Consolas"/>
          <w:color w:val="202124"/>
          <w:sz w:val="16"/>
        </w:rPr>
        <w:t>vcgencmd measure_temp</w:t>
        <w:br/>
      </w:r>
      <w:r>
        <w:rPr>
          <w:rFonts w:ascii="Consolas" w:hAnsi="Consolas" w:eastAsia="Consolas"/>
          <w:color w:val="202124"/>
          <w:sz w:val="16"/>
        </w:rPr>
        <w:t>vcgencmd get_throttled</w:t>
        <w:br/>
      </w:r>
      <w:r>
        <w:rPr>
          <w:rFonts w:ascii="Consolas" w:hAnsi="Consolas" w:eastAsia="Consolas"/>
          <w:color w:val="202124"/>
          <w:sz w:val="16"/>
        </w:rPr>
        <w:t>free -h</w:t>
        <w:br/>
      </w:r>
      <w:r>
        <w:rPr>
          <w:rFonts w:ascii="Consolas" w:hAnsi="Consolas" w:eastAsia="Consolas"/>
          <w:color w:val="202124"/>
          <w:sz w:val="16"/>
        </w:rPr>
        <w:t>df -h /</w:t>
      </w:r>
    </w:p>
    <w:p>
      <w:pPr>
        <w:pStyle w:val="Heading1"/>
      </w:pPr>
      <w:r>
        <w:rPr>
          <w:rFonts w:ascii="Microsoft JhengHei" w:hAnsi="Microsoft JhengHei" w:eastAsia="Microsoft JhengHei"/>
        </w:rPr>
        <w:t>教師與學生交付清單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468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最低內容</w:t>
            </w:r>
          </w:p>
        </w:tc>
        <w:tc>
          <w:tcPr>
            <w:tcW w:type="dxa" w:w="36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驗證方式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操作紀錄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系統版本 IP 相機索引 套件版本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終端輸出截圖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單張偵測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來源圖與 detect_result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框線 類別 信心值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即時偵測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USB Webcam 畫面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連續運作至少 3 分鐘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車道實習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a1 到 a9 輸出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逐張說明與調參紀錄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NCNN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完整模型目錄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單張推論與 metadata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Flask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可連線網址與畫面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另一裝置開啟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  <w:t>故障排除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至少一項問題與解法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  <w:t>原因 命令 結果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/>
        </w:rPr>
        <w:t>最終板端驗收紀錄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129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51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Pi 型號</w:t>
            </w:r>
          </w:p>
        </w:tc>
        <w:tc>
          <w:tcPr>
            <w:tcW w:type="dxa" w:w="165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相機</w:t>
            </w:r>
          </w:p>
        </w:tc>
        <w:tc>
          <w:tcPr>
            <w:tcW w:type="dxa" w:w="151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模型尺寸</w:t>
            </w:r>
          </w:p>
        </w:tc>
        <w:tc>
          <w:tcPr>
            <w:tcW w:type="dxa" w:w="93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FPS</w:t>
            </w:r>
          </w:p>
        </w:tc>
        <w:tc>
          <w:tcPr>
            <w:tcW w:type="dxa" w:w="108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溫度</w:t>
            </w:r>
          </w:p>
        </w:tc>
        <w:tc>
          <w:tcPr>
            <w:tcW w:type="dxa" w:w="223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JhengHei" w:hAnsi="Microsoft JhengHei" w:eastAsia="Microsoft JhengHei"/>
        </w:rPr>
        <w:t>參考資料</w:t>
      </w:r>
    </w:p>
    <w:p>
      <w:r>
        <w:rPr>
          <w:rFonts w:ascii="Microsoft JhengHei" w:hAnsi="Microsoft JhengHei" w:eastAsia="Microsoft JhengHei"/>
        </w:rPr>
        <w:t xml:space="preserve">Ultralytics YOLO26  </w:t>
      </w:r>
      <w:hyperlink r:id="rId11">
        <w:r>
          <w:rPr>
            <w:rFonts w:ascii="Microsoft JhengHei" w:hAnsi="Microsoft JhengHei" w:eastAsia="Microsoft JhengHei"/>
            <w:color w:val="0563C1"/>
            <w:u w:val="single"/>
          </w:rPr>
          <w:t>https://docs.ultralytics.com/models/yolo26</w:t>
        </w:r>
      </w:hyperlink>
    </w:p>
    <w:p>
      <w:r>
        <w:rPr>
          <w:rFonts w:ascii="Microsoft JhengHei" w:hAnsi="Microsoft JhengHei" w:eastAsia="Microsoft JhengHei"/>
        </w:rPr>
        <w:t xml:space="preserve">Ultralytics Raspberry Pi Guide  </w:t>
      </w:r>
      <w:hyperlink r:id="rId12">
        <w:r>
          <w:rPr>
            <w:rFonts w:ascii="Microsoft JhengHei" w:hAnsi="Microsoft JhengHei" w:eastAsia="Microsoft JhengHei"/>
            <w:color w:val="0563C1"/>
            <w:u w:val="single"/>
          </w:rPr>
          <w:t>https://docs.ultralytics.com/guides/raspberry-pi</w:t>
        </w:r>
      </w:hyperlink>
    </w:p>
    <w:p>
      <w:r>
        <w:rPr>
          <w:rFonts w:ascii="Microsoft JhengHei" w:hAnsi="Microsoft JhengHei" w:eastAsia="Microsoft JhengHei"/>
        </w:rPr>
        <w:t xml:space="preserve">Ultralytics NCNN Integration  </w:t>
      </w:r>
      <w:hyperlink r:id="rId13">
        <w:r>
          <w:rPr>
            <w:rFonts w:ascii="Microsoft JhengHei" w:hAnsi="Microsoft JhengHei" w:eastAsia="Microsoft JhengHei"/>
            <w:color w:val="0563C1"/>
            <w:u w:val="single"/>
          </w:rPr>
          <w:t>https://docs.ultralytics.com/integrations/ncnn</w:t>
        </w:r>
      </w:hyperlink>
    </w:p>
    <w:sectPr w:rsidR="00FC693F" w:rsidRPr="0006063C" w:rsidSect="00034616">
      <w:footerReference w:type="default" r:id="rId9"/>
      <w:pgSz w:w="12240" w:h="15840"/>
      <w:pgMar w:top="1008" w:right="1037" w:bottom="893" w:left="1037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Microsoft JhengHei" w:hAnsi="Microsoft JhengHei" w:eastAsia="Microsoft JhengHei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JhengHei" w:hAnsi="Microsoft JhengHei" w:eastAsia="Microsoft JhengHei"/>
      <w:b/>
      <w:bCs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40" w:line="245" w:lineRule="auto"/>
      <w:ind w:left="173" w:right="173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docs.ultralytics.com/models/yolo26" TargetMode="External"/><Relationship Id="rId12" Type="http://schemas.openxmlformats.org/officeDocument/2006/relationships/hyperlink" Target="https://docs.ultralytics.com/guides/raspberry-pi" TargetMode="External"/><Relationship Id="rId13" Type="http://schemas.openxmlformats.org/officeDocument/2006/relationships/hyperlink" Target="https://docs.ultralytics.com/integrations/ncn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